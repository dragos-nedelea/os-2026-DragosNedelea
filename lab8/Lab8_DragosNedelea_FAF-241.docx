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8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The Same Calls Inside Your Own OS (xv6)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objective of this laboratory is to replicate and verify the classic UNIX process and IPC system calls inside our own teaching operating system (</w:t>
      </w:r>
      <w:r>
        <w:rPr>
          <w:rFonts w:ascii="Times New Roman" w:hAnsi="Times New Roman"/>
          <w:b/>
          <w:sz w:val="22"/>
        </w:rPr>
        <w:t>xv6-riscv</w:t>
      </w:r>
      <w:r>
        <w:rPr>
          <w:rFonts w:ascii="Times New Roman" w:hAnsi="Times New Roman"/>
          <w:sz w:val="22"/>
        </w:rPr>
        <w:t>). Specifically, the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Implementing process execution using the `fork()`, `exec()`, and `wait()` syscall interface in `user/run.c` and comparing the mechanics with POSIX Linux from Lab 7.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Developing bidirectional inter-process communication using pairs of unidirectional pipes in `user/pingpong.c` and analyzing pipe blocking semantics on `read()`.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Constructing a concurrent, pipeline-based prime number sieve (Sieve of Eratosthenes) in `user/primes.c` using dynamic process generation and pipe cascading.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1. `run`, Inside xv6 (`user/run.c`)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run</w:t>
              <w:br/>
              <w:t>parent: my pid is 3</w:t>
              <w:br/>
              <w:t>child: my pid is 4</w:t>
              <w:br/>
              <w:t>hello from the child</w:t>
              <w:br/>
              <w:t>parent: child 4 ended with status 0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8.1 – Execution of user/run.c inside xv6 demonstrating process spawning, exec, and parent reaping.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Write the three calls that `run.c` uses in xv6 and the three calls `run.c` used on Linux in Lab 7. What is the same?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xv6 calls:</w:t>
      </w:r>
      <w:r>
        <w:rPr>
          <w:rFonts w:ascii="Times New Roman" w:hAnsi="Times New Roman"/>
          <w:sz w:val="22"/>
        </w:rPr>
        <w:t xml:space="preserve"> `fork()`, `exec()`, `wait()`.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Linux calls:</w:t>
      </w:r>
      <w:r>
        <w:rPr>
          <w:rFonts w:ascii="Times New Roman" w:hAnsi="Times New Roman"/>
          <w:sz w:val="22"/>
        </w:rPr>
        <w:t xml:space="preserve"> `fork()`, `execlp()` (or `execve()`), `waitpid()`.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What is the same:</w:t>
      </w:r>
      <w:r>
        <w:rPr>
          <w:rFonts w:ascii="Times New Roman" w:hAnsi="Times New Roman"/>
          <w:sz w:val="22"/>
        </w:rPr>
        <w:t xml:space="preserve"> The conceptual design and sequence are 100% identical! In both operating systems: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`fork()` duplicates the calling process address space to create a child.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`exec()` replaces the memory image of the child with a newly loaded executable program.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`wait()` blocks the parent process until the child terminates, reaping its exit code.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Unix system call semantics designed in the 1970s remain consistent between modern production Linux and educational xv6.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Who prints "hello from the child": the code of `run`, or `echo`?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It is printed by </w:t>
      </w:r>
      <w:r>
        <w:rPr>
          <w:rFonts w:ascii="Times New Roman" w:hAnsi="Times New Roman"/>
          <w:b/>
          <w:sz w:val="22"/>
        </w:rPr>
        <w:t>`echo`</w:t>
      </w:r>
      <w:r>
        <w:rPr>
          <w:rFonts w:ascii="Times New Roman" w:hAnsi="Times New Roman"/>
          <w:sz w:val="22"/>
        </w:rPr>
        <w:t>! Once `exec("echo", args)` succeeds, the execution image of `run` in the child process is replaced by the `echo` binary. The `echo` utility executes `printf` to display its arguments and terminates via `exit(0)`.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Why is the status 1 here and 127 on Linux? (Look at the exit line after `exec` in both programs.)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When `exec` fails: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In xv6 (`user/run.c`), the line immediately following `exec` is: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```c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printf("exec failed\n");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exit(1);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So the child explicitly exits with status `1`.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In Linux (`run.c` in Lab 7), the line was: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```c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perror("exec");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exit(127);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So the child exited with status `127` (the standard POSIX shell exit code for command not found). The parent simply reads whatever value the child passed into `exit()`.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2. `pingpong` (`user/pingpong.c`)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pingpong</w:t>
              <w:br/>
              <w:t>4: received ping</w:t>
              <w:br/>
              <w:t>3: received pong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8.2 – Inter-process communication between parent and child processes using pipes inside xv6.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Why do you need TWO pipes, and not one for both directions?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A standard Unix pipe is strictly </w:t>
      </w:r>
      <w:r>
        <w:rPr>
          <w:rFonts w:ascii="Times New Roman" w:hAnsi="Times New Roman"/>
          <w:b/>
          <w:sz w:val="22"/>
        </w:rPr>
        <w:t>unidirectional</w:t>
      </w:r>
      <w:r>
        <w:rPr>
          <w:rFonts w:ascii="Times New Roman" w:hAnsi="Times New Roman"/>
          <w:sz w:val="22"/>
        </w:rPr>
        <w:t xml:space="preserve"> (one read end and one write end). If a single pipe were shared for bidirectional communication, both parent and child would read and write to the same buffer. A race condition would occur where the writer could immediately read back its own byte before the peer had a chance to read it, or both processes would deadlock waiting for each other. Two pipes (`p2c` and `c2p`) ensure independent, dedicated half-duplex communication channels.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Nothing in your code says "wait until the child has replied". Which call makes the parent wait?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The call </w:t>
      </w:r>
      <w:r>
        <w:rPr>
          <w:rFonts w:ascii="Times New Roman" w:hAnsi="Times New Roman"/>
          <w:b/>
          <w:sz w:val="22"/>
        </w:rPr>
        <w:t>`read(c2p[0], &amp;b, 1)`</w:t>
      </w:r>
      <w:r>
        <w:rPr>
          <w:rFonts w:ascii="Times New Roman" w:hAnsi="Times New Roman"/>
          <w:sz w:val="22"/>
        </w:rPr>
        <w:t xml:space="preserve"> makes the parent wait! Reading from an empty pipe in Unix is a </w:t>
      </w:r>
      <w:r>
        <w:rPr>
          <w:rFonts w:ascii="Times New Roman" w:hAnsi="Times New Roman"/>
          <w:b/>
          <w:sz w:val="22"/>
        </w:rPr>
        <w:t>blocking system call</w:t>
      </w:r>
      <w:r>
        <w:rPr>
          <w:rFonts w:ascii="Times New Roman" w:hAnsi="Times New Roman"/>
          <w:sz w:val="22"/>
        </w:rPr>
        <w:t>. The kernel puts the parent process into sleep state (`SLEEPING`) and deschedules it until data is written to the pipe by the child (or until all write descriptors to the pipe are closed).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Optional: Concurrent Primes Sieve (`user/primes.c`)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Implemented the concurrent Sieve of Eratosthenes where each stage reads prime $p$, spawns a child process with a pipe, and filters multiples of $p$ for numbers up to 35: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primes</w:t>
              <w:br/>
              <w:t>prime 2</w:t>
              <w:br/>
              <w:t>prime 3</w:t>
              <w:br/>
              <w:t>prime 5</w:t>
              <w:br/>
              <w:t>prime 7</w:t>
              <w:br/>
              <w:t>prime 11</w:t>
              <w:br/>
              <w:t>prime 13</w:t>
              <w:br/>
              <w:t>prime 17</w:t>
              <w:br/>
              <w:t>prime 19</w:t>
              <w:br/>
              <w:t>prime 23</w:t>
              <w:br/>
              <w:t>prime 29</w:t>
              <w:br/>
              <w:t>prime 31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8.3 – Output of concurrent Sieve of Eratosthenes inside xv6.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All unused file descriptors are carefully closed at every pipeline stage to avoid file descriptor table exhaustion.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I completed the full circle of systems programming by implementing core process and IPC primitives inside xv6: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Universality of Unix Primitives:</w:t>
      </w:r>
      <w:r>
        <w:rPr>
          <w:rFonts w:ascii="Times New Roman" w:hAnsi="Times New Roman"/>
          <w:sz w:val="22"/>
        </w:rPr>
        <w:t xml:space="preserve"> Direct comparison between Linux (Lab 7) and xv6 (Lab 8) confirmed that the fundamental abstractions (`fork`, `exec`, `wait`, `pipe`) transcend specific kernels and hardware architectures (x86_64 vs RISC-V).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Pipe Concurrency &amp; Synchronization:</w:t>
      </w:r>
      <w:r>
        <w:rPr>
          <w:rFonts w:ascii="Times New Roman" w:hAnsi="Times New Roman"/>
          <w:sz w:val="22"/>
        </w:rPr>
        <w:t xml:space="preserve"> Implementing `pingpong.c` and `primes.c` deepened my understanding of blocking I/O synchronization and descriptor lifecycle management across cascaded child processes.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Systems Mindset:</w:t>
      </w:r>
      <w:r>
        <w:rPr>
          <w:rFonts w:ascii="Times New Roman" w:hAnsi="Times New Roman"/>
          <w:sz w:val="22"/>
        </w:rPr>
        <w:t xml:space="preserve"> Writing code that runs directly on bare metal within a teaching kernel demystified how operating systems transition between user and supervisor mode, manage process address spaces, and orchestrate cooperative multi-processing.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