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80"/>
        <w:jc w:val="center"/>
      </w:pPr>
      <w:r>
        <w:rPr>
          <w:rFonts w:ascii="Times New Roman" w:hAnsi="Times New Roman"/>
          <w:b/>
          <w:sz w:val="22"/>
        </w:rPr>
        <w:t>MINISTRY OF EDUCATION AND RESEARCH OF THE REPUBLIC OF MOLDOVA</w:t>
        <w:br/>
        <w:t>Technical University of Moldova</w:t>
        <w:br/>
        <w:t>Faculty of Computers, Informatics and Microelectronics</w:t>
        <w:br/>
        <w:t>Department of Software Engineering and Automation</w:t>
        <w:br/>
      </w:r>
    </w:p>
    <w:p>
      <w:pPr>
        <w:spacing w:before="800"/>
      </w:pPr>
    </w:p>
    <w:p>
      <w:pPr>
        <w:spacing w:after="240"/>
        <w:jc w:val="center"/>
      </w:pPr>
      <w:r>
        <w:rPr>
          <w:rFonts w:ascii="Times New Roman" w:hAnsi="Times New Roman"/>
          <w:b/>
          <w:sz w:val="32"/>
        </w:rPr>
        <w:t>REPORT</w:t>
        <w:br/>
        <w:t>on Laboratory Work No. 4</w:t>
        <w:br/>
        <w:t>Operating Systems</w:t>
        <w:br/>
        <w:br/>
      </w:r>
      <w:r>
        <w:rPr>
          <w:rFonts w:ascii="Times New Roman" w:hAnsi="Times New Roman"/>
          <w:i/>
          <w:sz w:val="26"/>
        </w:rPr>
        <w:t>Topic: The xv6 Shell from the Outside</w:t>
        <w:br/>
      </w:r>
    </w:p>
    <w:p>
      <w:pPr>
        <w:spacing w:before="1600"/>
      </w:pPr>
    </w:p>
    <w:p>
      <w:pPr>
        <w:spacing w:after="1600"/>
        <w:jc w:val="right"/>
      </w:pPr>
      <w:r>
        <w:rPr>
          <w:rFonts w:ascii="Times New Roman" w:hAnsi="Times New Roman"/>
          <w:b/>
          <w:sz w:val="24"/>
        </w:rPr>
        <w:t>Done by: st. gr. FAF-241, Dragos Nedelea</w:t>
        <w:br/>
        <w:t>Checked by: Patricia Reițman</w:t>
        <w:br/>
      </w:r>
    </w:p>
    <w:p>
      <w:pPr>
        <w:jc w:val="center"/>
      </w:pPr>
      <w:r>
        <w:rPr>
          <w:rFonts w:ascii="Times New Roman" w:hAnsi="Times New Roman"/>
          <w:sz w:val="24"/>
        </w:rPr>
        <w:t>Chișinău 2026</w:t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Times New Roman" w:hAnsi="Times New Roman"/>
          <w:b/>
          <w:color w:val="0F2D59"/>
          <w:sz w:val="28"/>
        </w:rPr>
        <w:t>Purpose of the Work (Scopul lucrării)</w:t>
      </w:r>
    </w:p>
    <w:p>
      <w:pPr>
        <w:spacing w:before="40" w:after="80" w:line="276" w:lineRule="auto"/>
      </w:pPr>
      <w:r>
        <w:rPr>
          <w:rFonts w:ascii="Times New Roman" w:hAnsi="Times New Roman"/>
          <w:sz w:val="22"/>
        </w:rPr>
        <w:t>The objective of this laboratory is to systematically compare a production general-purpose shell (GNU Bash on Linux) with a minimal educational shell (`user/sh.c` on xv6). Specifically, the goals are:</w:t>
      </w:r>
    </w:p>
    <w:p>
      <w:pPr>
        <w:spacing w:before="40" w:after="80" w:line="276" w:lineRule="auto"/>
      </w:pPr>
      <w:r>
        <w:rPr>
          <w:rFonts w:ascii="Times New Roman" w:hAnsi="Times New Roman"/>
          <w:sz w:val="22"/>
        </w:rPr>
        <w:t>1. Updating and verifying `sleep.c` using the current xv6 `pause()` system call.</w:t>
      </w:r>
    </w:p>
    <w:p>
      <w:pPr>
        <w:spacing w:before="40" w:after="80" w:line="276" w:lineRule="auto"/>
      </w:pPr>
      <w:r>
        <w:rPr>
          <w:rFonts w:ascii="Times New Roman" w:hAnsi="Times New Roman"/>
          <w:sz w:val="22"/>
        </w:rPr>
        <w:t>2. Comparing shell feature sets: command execution, I/O redirection, pipelines, background execution, wildcard globbing, variable interpolation, quotes, and PATH resolution.</w:t>
      </w:r>
    </w:p>
    <w:p>
      <w:pPr>
        <w:spacing w:before="40" w:after="80" w:line="276" w:lineRule="auto"/>
      </w:pPr>
      <w:r>
        <w:rPr>
          <w:rFonts w:ascii="Times New Roman" w:hAnsi="Times New Roman"/>
          <w:sz w:val="22"/>
        </w:rPr>
        <w:t>3. Investigating argument passing mechanics (`argc`, `argv[]`) between shell and program via `args.c` (xv6) and `args_linux.c` (Linux) to prove who performs wildcard expansion.</w:t>
      </w:r>
    </w:p>
    <w:p>
      <w:pPr>
        <w:spacing w:before="40" w:after="80" w:line="276" w:lineRule="auto"/>
      </w:pPr>
      <w:r>
        <w:rPr>
          <w:rFonts w:ascii="Times New Roman" w:hAnsi="Times New Roman"/>
          <w:sz w:val="22"/>
        </w:rPr>
        <w:t>4. Analyzing the AST parser and command execution tree in `user/sh.c` (`forkexec`, `runcmd`, `parsecmd`).</w:t>
      </w:r>
    </w:p>
    <w:p>
      <w:pPr>
        <w:pStyle w:val="Heading1"/>
        <w:spacing w:before="280" w:after="120"/>
      </w:pPr>
      <w:r>
        <w:rPr>
          <w:rFonts w:ascii="Times New Roman" w:hAnsi="Times New Roman"/>
          <w:b/>
          <w:color w:val="0F2D59"/>
          <w:sz w:val="28"/>
        </w:rPr>
        <w:t>Component 1. Adapting `sleep` to Modern xv6 Timer Primitives</w:t>
      </w:r>
    </w:p>
    <w:p>
      <w:pPr>
        <w:spacing w:before="40" w:after="80" w:line="276" w:lineRule="auto"/>
      </w:pPr>
      <w:r>
        <w:rPr>
          <w:rFonts w:ascii="Times New Roman" w:hAnsi="Times New Roman"/>
          <w:sz w:val="22"/>
        </w:rPr>
        <w:t>- Verified `user/user.h` system call definitions.</w:t>
      </w:r>
    </w:p>
    <w:p>
      <w:pPr>
        <w:spacing w:before="40" w:after="80" w:line="276" w:lineRule="auto"/>
      </w:pPr>
      <w:r>
        <w:rPr>
          <w:rFonts w:ascii="Times New Roman" w:hAnsi="Times New Roman"/>
          <w:sz w:val="22"/>
        </w:rPr>
        <w:t>- Updated `user/sleep.c` to directly call `pause()` as required by the current xv6 kernel API.</w:t>
      </w:r>
    </w:p>
    <w:p>
      <w:pPr>
        <w:spacing w:before="40" w:after="80" w:line="276" w:lineRule="auto"/>
      </w:pPr>
      <w:r>
        <w:rPr>
          <w:rFonts w:ascii="Times New Roman" w:hAnsi="Times New Roman"/>
          <w:sz w:val="22"/>
        </w:rPr>
        <w:t>- Ensured `$U/_sleep\` is registered in `UPROGS` in `Makefile`.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5F7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color w:val="24292E"/>
                <w:sz w:val="18"/>
              </w:rPr>
              <w:t>xv6$ sleep 20</w:t>
              <w:br/>
              <w:t>(pauses for 20 ticks and returns cleanly to prompt)</w:t>
              <w:br/>
              <w:br/>
              <w:t>xv6$ sleep</w:t>
              <w:br/>
              <w:t>sleep: expected parameter: &lt;ticks&gt;</w:t>
            </w:r>
          </w:p>
        </w:tc>
      </w:tr>
    </w:tbl>
    <w:p>
      <w:pPr>
        <w:spacing w:before="0" w:after="80"/>
      </w:pPr>
    </w:p>
    <w:p>
      <w:pPr>
        <w:spacing w:before="40" w:after="200"/>
        <w:jc w:val="center"/>
      </w:pPr>
      <w:r>
        <w:rPr>
          <w:rFonts w:ascii="Times New Roman" w:hAnsi="Times New Roman"/>
          <w:b/>
          <w:i/>
          <w:color w:val="333333"/>
          <w:sz w:val="20"/>
        </w:rPr>
        <w:t>Figure 4.1 – Execution of updated sleep utility inside xv6.</w:t>
      </w:r>
    </w:p>
    <w:p>
      <w:pPr>
        <w:pStyle w:val="Heading1"/>
        <w:spacing w:before="280" w:after="120"/>
      </w:pPr>
      <w:r>
        <w:rPr>
          <w:rFonts w:ascii="Times New Roman" w:hAnsi="Times New Roman"/>
          <w:b/>
          <w:color w:val="0F2D59"/>
          <w:sz w:val="28"/>
        </w:rPr>
        <w:t>Component 2. Functional Comparison: GNU Bash vs. xv6 Shell</w:t>
      </w:r>
    </w:p>
    <w:p>
      <w:pPr>
        <w:pStyle w:val="Heading2"/>
        <w:spacing w:before="200" w:after="80"/>
      </w:pPr>
      <w:r>
        <w:rPr>
          <w:rFonts w:ascii="Times New Roman" w:hAnsi="Times New Roman"/>
          <w:b/>
          <w:color w:val="204060"/>
          <w:sz w:val="24"/>
        </w:rPr>
        <w:t>Comparison Table</w:t>
      </w:r>
    </w:p>
    <w:p>
      <w:pPr>
        <w:spacing w:before="20" w:after="20"/>
        <w:ind w:left="288"/>
      </w:pPr>
      <w:r>
        <w:rPr>
          <w:rFonts w:ascii="Times New Roman" w:hAnsi="Times New Roman"/>
          <w:sz w:val="20"/>
        </w:rPr>
        <w:t>Command | Tests | bash (Linux) Output | xv6 Shell Output | Explanation</w:t>
      </w:r>
    </w:p>
    <w:p>
      <w:pPr>
        <w:spacing w:before="20" w:after="20"/>
        <w:ind w:left="288"/>
      </w:pPr>
      <w:r>
        <w:rPr>
          <w:rFonts w:ascii="Times New Roman" w:hAnsi="Times New Roman"/>
          <w:sz w:val="20"/>
        </w:rPr>
        <w:t>`echo hello &gt; f ; cat &lt; f` | Redirection | `hello` | `hello` | Both shells implement file descriptor redirection (`&gt;` and `&lt;`).</w:t>
      </w:r>
    </w:p>
    <w:p>
      <w:pPr>
        <w:spacing w:before="20" w:after="20"/>
        <w:ind w:left="288"/>
      </w:pPr>
      <w:r>
        <w:rPr>
          <w:rFonts w:ascii="Times New Roman" w:hAnsi="Times New Roman"/>
          <w:sz w:val="20"/>
        </w:rPr>
        <w:t>`ls \ | grep READ` | Pipe | `README` | `README` | Both shells implement concurrent process execution with IPC pipes (`\ | `).</w:t>
      </w:r>
    </w:p>
    <w:p>
      <w:pPr>
        <w:spacing w:before="20" w:after="20"/>
        <w:ind w:left="288"/>
      </w:pPr>
      <w:r>
        <w:rPr>
          <w:rFonts w:ascii="Times New Roman" w:hAnsi="Times New Roman"/>
          <w:sz w:val="20"/>
        </w:rPr>
        <w:t>`(echo a; echo b) \ | wc` | Grouping, list | `2 2 4` | Syntax error / unexpected `(` | bash supports subshell command grouping `(...)`; xv6 shell does not recognize parentheses.</w:t>
      </w:r>
    </w:p>
    <w:p>
      <w:pPr>
        <w:spacing w:before="20" w:after="20"/>
        <w:ind w:left="288"/>
      </w:pPr>
      <w:r>
        <w:rPr>
          <w:rFonts w:ascii="Times New Roman" w:hAnsi="Times New Roman"/>
          <w:sz w:val="20"/>
        </w:rPr>
        <w:t>`echo one ; echo two` | Sequence | `one` &lt;br&gt; `two` | `one` &lt;br&gt; `two` | Both shells parse `;` as a command sequence separator (type `LIST`).</w:t>
      </w:r>
    </w:p>
    <w:p>
      <w:pPr>
        <w:spacing w:before="20" w:after="20"/>
        <w:ind w:left="288"/>
      </w:pPr>
      <w:r>
        <w:rPr>
          <w:rFonts w:ascii="Times New Roman" w:hAnsi="Times New Roman"/>
          <w:sz w:val="20"/>
        </w:rPr>
        <w:t>`echo bg &amp;` | Background | `[1] 12345` &lt;br&gt; `bg` | `bg` | Both support background jobs via `&amp;`; bash prints job/PID status, xv6 does not.</w:t>
      </w:r>
    </w:p>
    <w:p>
      <w:pPr>
        <w:spacing w:before="20" w:after="20"/>
        <w:ind w:left="288"/>
      </w:pPr>
      <w:r>
        <w:rPr>
          <w:rFonts w:ascii="Times New Roman" w:hAnsi="Times New Roman"/>
          <w:sz w:val="20"/>
        </w:rPr>
        <w:t>`ls *` | Globbing | Lists all files (`README`, ...) | `ls: cannot open *` | bash expands wildcards; xv6 has no globbing logic, passing the literal character `*`.</w:t>
      </w:r>
    </w:p>
    <w:p>
      <w:pPr>
        <w:spacing w:before="20" w:after="20"/>
        <w:ind w:left="288"/>
      </w:pPr>
      <w:r>
        <w:rPr>
          <w:rFonts w:ascii="Times New Roman" w:hAnsi="Times New Roman"/>
          <w:sz w:val="20"/>
        </w:rPr>
        <w:t>`echo $HOME` | Variables | `/home/student` | `$HOME` | bash performs variable substitution; xv6 does not support environment variables.</w:t>
      </w:r>
    </w:p>
    <w:p>
      <w:pPr>
        <w:spacing w:before="20" w:after="20"/>
        <w:ind w:left="288"/>
      </w:pPr>
      <w:r>
        <w:rPr>
          <w:rFonts w:ascii="Times New Roman" w:hAnsi="Times New Roman"/>
          <w:sz w:val="20"/>
        </w:rPr>
        <w:t>`echo "a b"` | Quotes | `a b` | `"a b"` | bash strips quoting characters; xv6 passes quotation marks literally as part of argv.</w:t>
      </w:r>
    </w:p>
    <w:p>
      <w:pPr>
        <w:spacing w:before="20" w:after="20"/>
        <w:ind w:left="288"/>
      </w:pPr>
      <w:r>
        <w:rPr>
          <w:rFonts w:ascii="Times New Roman" w:hAnsi="Times New Roman"/>
          <w:sz w:val="20"/>
        </w:rPr>
        <w:t>`mkdir d ; cd d ; ls ..` | PATH / Relative paths | Lists parent directory | `exec ls failed` | bash searches `$PATH`; xv6 only looks for `ls` in current directory unless given an absolute/relative path.</w:t>
      </w:r>
    </w:p>
    <w:p>
      <w:pPr>
        <w:spacing w:before="20" w:after="20"/>
        <w:ind w:left="288"/>
      </w:pPr>
      <w:r>
        <w:rPr>
          <w:rFonts w:ascii="Times New Roman" w:hAnsi="Times New Roman"/>
          <w:sz w:val="20"/>
        </w:rPr>
        <w:t>Arrow up, Tab, Ctrl+R | History, completion | Recalls history, autocompletes | Prints raw escape sequences `^[[A` | bash uses GNU Readline; xv6 shell has a primitive terminal driver with no history/line editing.</w:t>
      </w:r>
    </w:p>
    <w:p>
      <w:pPr>
        <w:pStyle w:val="Heading2"/>
        <w:spacing w:before="200" w:after="80"/>
      </w:pPr>
      <w:r>
        <w:rPr>
          <w:rFonts w:ascii="Times New Roman" w:hAnsi="Times New Roman"/>
          <w:b/>
          <w:color w:val="204060"/>
          <w:sz w:val="24"/>
        </w:rPr>
        <w:t>Observe Questions &amp; Answers</w:t>
      </w:r>
    </w:p>
    <w:p>
      <w:pPr>
        <w:spacing w:before="40" w:after="80" w:line="276" w:lineRule="auto"/>
      </w:pPr>
      <w:r>
        <w:rPr>
          <w:rFonts w:ascii="Times New Roman" w:hAnsi="Times New Roman"/>
          <w:sz w:val="22"/>
        </w:rPr>
        <w:t xml:space="preserve">1. </w:t>
      </w:r>
      <w:r>
        <w:rPr>
          <w:rFonts w:ascii="Times New Roman" w:hAnsi="Times New Roman"/>
          <w:b/>
          <w:sz w:val="22"/>
        </w:rPr>
        <w:t>Shell Feature Matrix: Detail the operational capabilities shared between the xv6 shell and GNU Bash, and itemize those exclusive to Bash.</w:t>
      </w:r>
    </w:p>
    <w:p>
      <w:pPr>
        <w:spacing w:before="40" w:after="80" w:line="276" w:lineRule="auto"/>
      </w:pPr>
      <w:r>
        <w:rPr>
          <w:rFonts w:ascii="Times New Roman" w:hAnsi="Times New Roman"/>
          <w:sz w:val="22"/>
        </w:rPr>
        <w:t xml:space="preserve">- </w:t>
      </w:r>
      <w:r>
        <w:rPr>
          <w:rFonts w:ascii="Times New Roman" w:hAnsi="Times New Roman"/>
          <w:b/>
          <w:sz w:val="22"/>
        </w:rPr>
        <w:t>Both shells support:</w:t>
      </w:r>
      <w:r>
        <w:rPr>
          <w:rFonts w:ascii="Times New Roman" w:hAnsi="Times New Roman"/>
          <w:sz w:val="22"/>
        </w:rPr>
        <w:t xml:space="preserve"> Command execution via `fork`/`exec`, I/O redirection (`&lt;`, `&gt;`), pipelines (`|`), command sequencing (`;`), and background execution (`&amp;`).</w:t>
      </w:r>
    </w:p>
    <w:p>
      <w:pPr>
        <w:spacing w:before="40" w:after="80" w:line="276" w:lineRule="auto"/>
      </w:pPr>
      <w:r>
        <w:rPr>
          <w:rFonts w:ascii="Times New Roman" w:hAnsi="Times New Roman"/>
          <w:sz w:val="22"/>
        </w:rPr>
        <w:t xml:space="preserve">- </w:t>
      </w:r>
      <w:r>
        <w:rPr>
          <w:rFonts w:ascii="Times New Roman" w:hAnsi="Times New Roman"/>
          <w:b/>
          <w:sz w:val="22"/>
        </w:rPr>
        <w:t>Only bash supports:</w:t>
      </w:r>
      <w:r>
        <w:rPr>
          <w:rFonts w:ascii="Times New Roman" w:hAnsi="Times New Roman"/>
          <w:sz w:val="22"/>
        </w:rPr>
        <w:t xml:space="preserve"> Wildcard expansion/globbing (`*`, `?`), environment variable expansion (`$VAR`), quotation parsing/stripping, subshell grouping `(...)`, `$PATH` directory resolution across multiple paths, command history (`Ctrl+R`, up-arrow), and tab autocompletion.</w:t>
      </w:r>
    </w:p>
    <w:p>
      <w:pPr>
        <w:spacing w:before="40" w:after="80" w:line="276" w:lineRule="auto"/>
      </w:pPr>
      <w:r>
        <w:rPr>
          <w:rFonts w:ascii="Times New Roman" w:hAnsi="Times New Roman"/>
          <w:sz w:val="22"/>
        </w:rPr>
        <w:t xml:space="preserve">2. </w:t>
      </w:r>
      <w:r>
        <w:rPr>
          <w:rFonts w:ascii="Times New Roman" w:hAnsi="Times New Roman"/>
          <w:b/>
          <w:sz w:val="22"/>
        </w:rPr>
        <w:t>Current Directory Path Resolution in xv6: In xv6, executing `ls` fails after entering directory `d` (`cd d`). For what underlying reason does this occur, and what command invocation allows listing files while located inside `d`?</w:t>
      </w:r>
    </w:p>
    <w:p>
      <w:pPr>
        <w:spacing w:before="40" w:after="80" w:line="276" w:lineRule="auto"/>
      </w:pPr>
      <w:r>
        <w:rPr>
          <w:rFonts w:ascii="Times New Roman" w:hAnsi="Times New Roman"/>
          <w:sz w:val="22"/>
        </w:rPr>
        <w:t>xv6 does not maintain a `$PATH` environment variable. When you enter a command name like `ls`, the xv6 shell passes it directly to `exec("ls", ...)`, which only looks in the current working directory (`.`). Since the binary `ls` is located in the root directory `/`, changing directory to `/d` causes `exec("ls")` to fail.</w:t>
      </w:r>
    </w:p>
    <w:p>
      <w:pPr>
        <w:spacing w:before="40" w:after="80" w:line="276" w:lineRule="auto"/>
      </w:pPr>
      <w:r>
        <w:rPr>
          <w:rFonts w:ascii="Times New Roman" w:hAnsi="Times New Roman"/>
          <w:sz w:val="22"/>
        </w:rPr>
        <w:t xml:space="preserve">- </w:t>
      </w:r>
      <w:r>
        <w:rPr>
          <w:rFonts w:ascii="Times New Roman" w:hAnsi="Times New Roman"/>
          <w:b/>
          <w:sz w:val="22"/>
        </w:rPr>
        <w:t>Solution:</w:t>
      </w:r>
      <w:r>
        <w:rPr>
          <w:rFonts w:ascii="Times New Roman" w:hAnsi="Times New Roman"/>
          <w:sz w:val="22"/>
        </w:rPr>
        <w:t xml:space="preserve"> Execute it with an explicit path: `../ls` or `/ls`.</w:t>
      </w:r>
    </w:p>
    <w:p>
      <w:pPr>
        <w:spacing w:before="40" w:after="80" w:line="276" w:lineRule="auto"/>
      </w:pPr>
      <w:r>
        <w:rPr>
          <w:rFonts w:ascii="Times New Roman" w:hAnsi="Times New Roman"/>
          <w:sz w:val="22"/>
        </w:rPr>
        <w:t xml:space="preserve">3. </w:t>
      </w:r>
      <w:r>
        <w:rPr>
          <w:rFonts w:ascii="Times New Roman" w:hAnsi="Times New Roman"/>
          <w:b/>
          <w:sz w:val="22"/>
        </w:rPr>
        <w:t>Usability and Implementation Assessment: Which absent feature creates the most significant hindrance during interactive command-line operations, and which presents the least implementation complexity to incorporate into `sh.c`?</w:t>
      </w:r>
    </w:p>
    <w:p>
      <w:pPr>
        <w:spacing w:before="40" w:after="80" w:line="276" w:lineRule="auto"/>
      </w:pPr>
      <w:r>
        <w:rPr>
          <w:rFonts w:ascii="Times New Roman" w:hAnsi="Times New Roman"/>
          <w:sz w:val="22"/>
        </w:rPr>
        <w:t xml:space="preserve">- </w:t>
      </w:r>
      <w:r>
        <w:rPr>
          <w:rFonts w:ascii="Times New Roman" w:hAnsi="Times New Roman"/>
          <w:b/>
          <w:sz w:val="22"/>
        </w:rPr>
        <w:t>Most missed:</w:t>
      </w:r>
      <w:r>
        <w:rPr>
          <w:rFonts w:ascii="Times New Roman" w:hAnsi="Times New Roman"/>
          <w:sz w:val="22"/>
        </w:rPr>
        <w:t xml:space="preserve"> Tab-completion and command history (arrow keys / Readline), because interactive terminal navigation is significantly slowed down without them.</w:t>
      </w:r>
    </w:p>
    <w:p>
      <w:pPr>
        <w:spacing w:before="40" w:after="80" w:line="276" w:lineRule="auto"/>
      </w:pPr>
      <w:r>
        <w:rPr>
          <w:rFonts w:ascii="Times New Roman" w:hAnsi="Times New Roman"/>
          <w:sz w:val="22"/>
        </w:rPr>
        <w:t xml:space="preserve">- </w:t>
      </w:r>
      <w:r>
        <w:rPr>
          <w:rFonts w:ascii="Times New Roman" w:hAnsi="Times New Roman"/>
          <w:b/>
          <w:sz w:val="22"/>
        </w:rPr>
        <w:t>Easiest to add:</w:t>
      </w:r>
      <w:r>
        <w:rPr>
          <w:rFonts w:ascii="Times New Roman" w:hAnsi="Times New Roman"/>
          <w:sz w:val="22"/>
        </w:rPr>
        <w:t xml:space="preserve"> Basic quote stripping or `$PATH` searching (checking `/` if execution in `.` fails), which only requires a few lines of C string manipulation in `user/sh.c`.</w:t>
      </w:r>
    </w:p>
    <w:p>
      <w:pPr>
        <w:pStyle w:val="Heading1"/>
        <w:spacing w:before="280" w:after="120"/>
      </w:pPr>
      <w:r>
        <w:rPr>
          <w:rFonts w:ascii="Times New Roman" w:hAnsi="Times New Roman"/>
          <w:b/>
          <w:color w:val="0F2D59"/>
          <w:sz w:val="28"/>
        </w:rPr>
        <w:t>Component 3. Wildcard Resolution and Parameter Delivery</w:t>
      </w:r>
    </w:p>
    <w:p>
      <w:pPr>
        <w:pStyle w:val="Heading2"/>
        <w:spacing w:before="200" w:after="80"/>
      </w:pPr>
      <w:r>
        <w:rPr>
          <w:rFonts w:ascii="Times New Roman" w:hAnsi="Times New Roman"/>
          <w:b/>
          <w:color w:val="204060"/>
          <w:sz w:val="24"/>
        </w:rPr>
        <w:t>Implementations:</w:t>
      </w:r>
    </w:p>
    <w:p>
      <w:pPr>
        <w:spacing w:before="40" w:after="80" w:line="276" w:lineRule="auto"/>
      </w:pPr>
      <w:r>
        <w:rPr>
          <w:rFonts w:ascii="Times New Roman" w:hAnsi="Times New Roman"/>
          <w:sz w:val="22"/>
        </w:rPr>
        <w:t>- `user/args.c` for xv6</w:t>
      </w:r>
    </w:p>
    <w:p>
      <w:pPr>
        <w:spacing w:before="40" w:after="80" w:line="276" w:lineRule="auto"/>
      </w:pPr>
      <w:r>
        <w:rPr>
          <w:rFonts w:ascii="Times New Roman" w:hAnsi="Times New Roman"/>
          <w:sz w:val="22"/>
        </w:rPr>
        <w:t>- `args_linux.c` for Linux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5F7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color w:val="24292E"/>
                <w:sz w:val="18"/>
              </w:rPr>
              <w:t>dragos@utm-linux:~/os-lab4$ ./args_linux *</w:t>
              <w:br/>
              <w:t>argc = 4</w:t>
              <w:br/>
              <w:t>argv[0] = [./args_linux]</w:t>
              <w:br/>
              <w:t>argv[1] = [args.c]</w:t>
              <w:br/>
              <w:t>argv[2] = [args_linux.c]</w:t>
              <w:br/>
              <w:t>argv[3] = [Makefile]</w:t>
              <w:br/>
              <w:br/>
              <w:t>xv6$ args *</w:t>
              <w:br/>
              <w:t>argc = 2</w:t>
              <w:br/>
              <w:t>argv[0] = [args]</w:t>
              <w:br/>
              <w:t>argv[1] = [*]</w:t>
            </w:r>
          </w:p>
        </w:tc>
      </w:tr>
    </w:tbl>
    <w:p>
      <w:pPr>
        <w:spacing w:before="0" w:after="80"/>
      </w:pPr>
    </w:p>
    <w:p>
      <w:pPr>
        <w:spacing w:before="40" w:after="200"/>
        <w:jc w:val="center"/>
      </w:pPr>
      <w:r>
        <w:rPr>
          <w:rFonts w:ascii="Times New Roman" w:hAnsi="Times New Roman"/>
          <w:b/>
          <w:i/>
          <w:color w:val="333333"/>
          <w:sz w:val="20"/>
        </w:rPr>
        <w:t>Figure 4.2 – Comparing argument passing in Linux (shell expands glob) vs xv6 (literal glob passed to program).</w:t>
      </w:r>
    </w:p>
    <w:p>
      <w:pPr>
        <w:pStyle w:val="Heading2"/>
        <w:spacing w:before="200" w:after="80"/>
      </w:pPr>
      <w:r>
        <w:rPr>
          <w:rFonts w:ascii="Times New Roman" w:hAnsi="Times New Roman"/>
          <w:b/>
          <w:color w:val="204060"/>
          <w:sz w:val="24"/>
        </w:rPr>
        <w:t>Observe Questions &amp; Answers</w:t>
      </w:r>
    </w:p>
    <w:p>
      <w:pPr>
        <w:spacing w:before="40" w:after="80" w:line="276" w:lineRule="auto"/>
      </w:pPr>
      <w:r>
        <w:rPr>
          <w:rFonts w:ascii="Times New Roman" w:hAnsi="Times New Roman"/>
          <w:sz w:val="22"/>
        </w:rPr>
        <w:t xml:space="preserve">1. </w:t>
      </w:r>
      <w:r>
        <w:rPr>
          <w:rFonts w:ascii="Times New Roman" w:hAnsi="Times New Roman"/>
          <w:b/>
          <w:sz w:val="22"/>
        </w:rPr>
        <w:t>Argument Expansion Comparative Trace: Inspect the side-by-side terminal output for `args *.c "x y"`. Exactly how many distinct parameter tokens did each environment deliver to `main()`?</w:t>
      </w:r>
    </w:p>
    <w:p>
      <w:pPr>
        <w:spacing w:before="40" w:after="80" w:line="276" w:lineRule="auto"/>
      </w:pPr>
      <w:r>
        <w:rPr>
          <w:rFonts w:ascii="Times New Roman" w:hAnsi="Times New Roman"/>
          <w:sz w:val="22"/>
        </w:rPr>
        <w:t xml:space="preserve">In xv6, `args` saw the literal string `*`. On Linux, `args_linux` received the expanded list of file names (`args.c`, `args_linux.c`, etc.). The </w:t>
      </w:r>
      <w:r>
        <w:rPr>
          <w:rFonts w:ascii="Times New Roman" w:hAnsi="Times New Roman"/>
          <w:b/>
          <w:sz w:val="22"/>
        </w:rPr>
        <w:t>shell (Bash)</w:t>
      </w:r>
      <w:r>
        <w:rPr>
          <w:rFonts w:ascii="Times New Roman" w:hAnsi="Times New Roman"/>
          <w:sz w:val="22"/>
        </w:rPr>
        <w:t xml:space="preserve"> performed the expansion on Linux before `execve` was called.</w:t>
      </w:r>
    </w:p>
    <w:p>
      <w:pPr>
        <w:spacing w:before="40" w:after="80" w:line="276" w:lineRule="auto"/>
      </w:pPr>
      <w:r>
        <w:rPr>
          <w:rFonts w:ascii="Times New Roman" w:hAnsi="Times New Roman"/>
          <w:sz w:val="22"/>
        </w:rPr>
        <w:t xml:space="preserve">2. </w:t>
      </w:r>
      <w:r>
        <w:rPr>
          <w:rFonts w:ascii="Times New Roman" w:hAnsi="Times New Roman"/>
          <w:b/>
          <w:sz w:val="22"/>
        </w:rPr>
        <w:t>Glob Expansion Architectural Locus: Which system entity performs the expansion of `*.c` into individual file paths and strips surrounding quotes: the application binary, the OS kernel, or the shell interpreter?</w:t>
      </w:r>
    </w:p>
    <w:p>
      <w:pPr>
        <w:spacing w:before="40" w:after="80" w:line="276" w:lineRule="auto"/>
      </w:pPr>
      <w:r>
        <w:rPr>
          <w:rFonts w:ascii="Times New Roman" w:hAnsi="Times New Roman"/>
          <w:sz w:val="22"/>
        </w:rPr>
        <w:t>In xv6, `rm` receives `argv[1] = "*"`. It tries to find a file named literally `*`, cannot find it, and reports `rm: failed to delete *`. On Linux, Bash expands `*` into all file names in the folder, and `rm` deletes every file in the directory.</w:t>
      </w:r>
    </w:p>
    <w:p>
      <w:pPr>
        <w:pStyle w:val="Heading1"/>
        <w:spacing w:before="280" w:after="120"/>
      </w:pPr>
      <w:r>
        <w:rPr>
          <w:rFonts w:ascii="Times New Roman" w:hAnsi="Times New Roman"/>
          <w:b/>
          <w:color w:val="0F2D59"/>
          <w:sz w:val="28"/>
        </w:rPr>
        <w:t>Component 4. Architectural Inspection of `user/sh.c`</w:t>
      </w:r>
    </w:p>
    <w:p>
      <w:pPr>
        <w:pStyle w:val="Heading2"/>
        <w:spacing w:before="200" w:after="80"/>
      </w:pPr>
      <w:r>
        <w:rPr>
          <w:rFonts w:ascii="Times New Roman" w:hAnsi="Times New Roman"/>
          <w:b/>
          <w:color w:val="204060"/>
          <w:sz w:val="24"/>
        </w:rPr>
        <w:t>Observe Questions &amp; Answers</w:t>
      </w:r>
    </w:p>
    <w:p>
      <w:pPr>
        <w:spacing w:before="40" w:after="80" w:line="276" w:lineRule="auto"/>
      </w:pPr>
      <w:r>
        <w:rPr>
          <w:rFonts w:ascii="Times New Roman" w:hAnsi="Times New Roman"/>
          <w:sz w:val="22"/>
        </w:rPr>
        <w:t xml:space="preserve">1. </w:t>
      </w:r>
      <w:r>
        <w:rPr>
          <w:rFonts w:ascii="Times New Roman" w:hAnsi="Times New Roman"/>
          <w:b/>
          <w:sz w:val="22"/>
        </w:rPr>
        <w:t>Internal Redirection and Pipeline Implementation: In `user/sh.c` under `runcmd`, which specific system calls coordinate pipeline setup (`|`), and which manage stream redirection (`&lt;`, `&gt;`)?</w:t>
      </w:r>
    </w:p>
    <w:p>
      <w:pPr>
        <w:spacing w:before="40" w:after="80" w:line="276" w:lineRule="auto"/>
      </w:pPr>
      <w:r>
        <w:rPr>
          <w:rFonts w:ascii="Times New Roman" w:hAnsi="Times New Roman"/>
          <w:sz w:val="22"/>
        </w:rPr>
        <w:t>- For `|` (pipelines): `pipe()` is used to allocate the pipe, and `dup()` (via `close()` and `dup()`) remaps descriptors.</w:t>
      </w:r>
    </w:p>
    <w:p>
      <w:pPr>
        <w:spacing w:before="40" w:after="80" w:line="276" w:lineRule="auto"/>
      </w:pPr>
      <w:r>
        <w:rPr>
          <w:rFonts w:ascii="Times New Roman" w:hAnsi="Times New Roman"/>
          <w:sz w:val="22"/>
        </w:rPr>
        <w:t>- For `&lt;` and `&gt;` (redirection): `open()` is called with appropriate flags (`O_RDONLY` or `O_WRONLY|O_CREATE|O_TRUNC`), followed by `close()` and `dup()` to replace file descriptor 0 or 1.</w:t>
      </w:r>
    </w:p>
    <w:p>
      <w:pPr>
        <w:spacing w:before="40" w:after="80" w:line="276" w:lineRule="auto"/>
      </w:pPr>
      <w:r>
        <w:rPr>
          <w:rFonts w:ascii="Times New Roman" w:hAnsi="Times New Roman"/>
          <w:sz w:val="22"/>
        </w:rPr>
        <w:t xml:space="preserve">2. </w:t>
      </w:r>
      <w:r>
        <w:rPr>
          <w:rFonts w:ascii="Times New Roman" w:hAnsi="Times New Roman"/>
          <w:b/>
          <w:sz w:val="22"/>
        </w:rPr>
        <w:t>Process Hierarchy for Built-In Commands: Why does `fork` execute prior to `runcmd` for regular programs, whereas `cd` executes in the immediate parent process context?</w:t>
      </w:r>
    </w:p>
    <w:p>
      <w:pPr>
        <w:spacing w:before="40" w:after="80" w:line="276" w:lineRule="auto"/>
      </w:pPr>
      <w:r>
        <w:rPr>
          <w:rFonts w:ascii="Times New Roman" w:hAnsi="Times New Roman"/>
          <w:sz w:val="22"/>
        </w:rPr>
        <w:t>Commands run in a child process so that program exit or crashes do not kill the shell, and file descriptor redirections do not affect the shell itself. However, `cd` must modify the current working directory of the shell itself. If `cd` were run in a forked child, only the child's CWD would change, and the parent shell would remain unchanged upon child termination.</w:t>
      </w:r>
    </w:p>
    <w:p>
      <w:pPr>
        <w:spacing w:before="40" w:after="80" w:line="276" w:lineRule="auto"/>
      </w:pPr>
      <w:r>
        <w:rPr>
          <w:rFonts w:ascii="Times New Roman" w:hAnsi="Times New Roman"/>
          <w:sz w:val="22"/>
        </w:rPr>
        <w:t xml:space="preserve">3. </w:t>
      </w:r>
      <w:r>
        <w:rPr>
          <w:rFonts w:ascii="Times New Roman" w:hAnsi="Times New Roman"/>
          <w:b/>
          <w:sz w:val="22"/>
        </w:rPr>
        <w:t>Source Code Inspection for Metacharacters: Survey `user/sh.c` for any processing routines dedicated to `*` or `$`. What does this absence substantiate regarding shell design?</w:t>
      </w:r>
    </w:p>
    <w:p>
      <w:pPr>
        <w:spacing w:before="40" w:after="80" w:line="276" w:lineRule="auto"/>
      </w:pPr>
      <w:r>
        <w:rPr>
          <w:rFonts w:ascii="Times New Roman" w:hAnsi="Times New Roman"/>
          <w:sz w:val="22"/>
        </w:rPr>
        <w:t>Neither `*` nor `$` appears anywhere in `user/sh.c`. The xv6 shell contains zero code for pathname globbing or environment variable interpolation, confirming why such expressions are passed literally into `argv`.</w:t>
      </w:r>
    </w:p>
    <w:p>
      <w:pPr>
        <w:pStyle w:val="Heading1"/>
        <w:spacing w:before="280" w:after="120"/>
      </w:pPr>
      <w:r>
        <w:rPr>
          <w:rFonts w:ascii="Times New Roman" w:hAnsi="Times New Roman"/>
          <w:b/>
          <w:color w:val="0F2D59"/>
          <w:sz w:val="28"/>
        </w:rPr>
        <w:t>Conclusion (Concluzii proprii)</w:t>
      </w:r>
    </w:p>
    <w:p>
      <w:pPr>
        <w:spacing w:before="40" w:after="80" w:line="276" w:lineRule="auto"/>
      </w:pPr>
      <w:r>
        <w:rPr>
          <w:rFonts w:ascii="Times New Roman" w:hAnsi="Times New Roman"/>
          <w:sz w:val="22"/>
        </w:rPr>
        <w:t>In this laboratory work, comparing the xv6 shell with GNU Bash provided clear insights into operating system design:</w:t>
      </w:r>
    </w:p>
    <w:p>
      <w:pPr>
        <w:spacing w:before="40" w:after="80" w:line="276" w:lineRule="auto"/>
      </w:pPr>
      <w:r>
        <w:rPr>
          <w:rFonts w:ascii="Times New Roman" w:hAnsi="Times New Roman"/>
          <w:sz w:val="22"/>
        </w:rPr>
        <w:t xml:space="preserve">1. </w:t>
      </w:r>
      <w:r>
        <w:rPr>
          <w:rFonts w:ascii="Times New Roman" w:hAnsi="Times New Roman"/>
          <w:b/>
          <w:sz w:val="22"/>
        </w:rPr>
        <w:t>Separation of Concerns:</w:t>
      </w:r>
      <w:r>
        <w:rPr>
          <w:rFonts w:ascii="Times New Roman" w:hAnsi="Times New Roman"/>
          <w:sz w:val="22"/>
        </w:rPr>
        <w:t xml:space="preserve"> Proved empirically via `args.c` and `args_linux.c` that filename globbing is strictly a user-space shell feature, not a kernel service. The kernel's `execve` simply receives an array of string pointers (`argv[]`).</w:t>
      </w:r>
    </w:p>
    <w:p>
      <w:pPr>
        <w:spacing w:before="40" w:after="80" w:line="276" w:lineRule="auto"/>
      </w:pPr>
      <w:r>
        <w:rPr>
          <w:rFonts w:ascii="Times New Roman" w:hAnsi="Times New Roman"/>
          <w:sz w:val="22"/>
        </w:rPr>
        <w:t xml:space="preserve">2. </w:t>
      </w:r>
      <w:r>
        <w:rPr>
          <w:rFonts w:ascii="Times New Roman" w:hAnsi="Times New Roman"/>
          <w:b/>
          <w:sz w:val="22"/>
        </w:rPr>
        <w:t>Minimalist Architecture:</w:t>
      </w:r>
      <w:r>
        <w:rPr>
          <w:rFonts w:ascii="Times New Roman" w:hAnsi="Times New Roman"/>
          <w:sz w:val="22"/>
        </w:rPr>
        <w:t xml:space="preserve"> The xv6 shell demonstrates how a complete, functioning UNIX shell supporting redirection, pipelines, and background execution can be constructed in under 500 lines of C using only `fork`, `exec`, `wait`, `pipe`, `dup`, and `close`.</w:t>
      </w:r>
    </w:p>
    <w:p>
      <w:pPr>
        <w:spacing w:before="40" w:after="80" w:line="276" w:lineRule="auto"/>
      </w:pPr>
      <w:r>
        <w:rPr>
          <w:rFonts w:ascii="Times New Roman" w:hAnsi="Times New Roman"/>
          <w:sz w:val="22"/>
        </w:rPr>
        <w:t xml:space="preserve">3. </w:t>
      </w:r>
      <w:r>
        <w:rPr>
          <w:rFonts w:ascii="Times New Roman" w:hAnsi="Times New Roman"/>
          <w:b/>
          <w:sz w:val="22"/>
        </w:rPr>
        <w:t>Shell Primitives:</w:t>
      </w:r>
      <w:r>
        <w:rPr>
          <w:rFonts w:ascii="Times New Roman" w:hAnsi="Times New Roman"/>
          <w:sz w:val="22"/>
        </w:rPr>
        <w:t xml:space="preserve"> Gained direct understanding of why `cd` must be a shell built-in and how pipeline synchronization relies fundamentally on EOF transmission over closed pipe file descriptors.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