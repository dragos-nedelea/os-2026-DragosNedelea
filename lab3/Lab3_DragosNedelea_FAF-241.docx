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</w:r>
    </w:p>
    <w:p>
      <w:pPr>
        <w:spacing w:before="800"/>
      </w:pP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3</w:t>
        <w:br/>
        <w:t>Operating Systems</w:t>
        <w:br/>
        <w:br/>
      </w:r>
      <w:r>
        <w:rPr>
          <w:rFonts w:ascii="Times New Roman" w:hAnsi="Times New Roman"/>
          <w:i/>
          <w:sz w:val="26"/>
        </w:rPr>
        <w:t>Topic: The Command Line: Shell, Pipes and Text Filters</w:t>
        <w:br/>
      </w:r>
    </w:p>
    <w:p>
      <w:pPr>
        <w:spacing w:before="1600"/>
      </w:pPr>
    </w:p>
    <w:p>
      <w:pPr>
        <w:spacing w:after="1600"/>
        <w:jc w:val="right"/>
      </w:pPr>
      <w:r>
        <w:rPr>
          <w:rFonts w:ascii="Times New Roman" w:hAnsi="Times New Roman"/>
          <w:b/>
          <w:sz w:val="24"/>
        </w:rPr>
        <w:t>Done by: st. gr. FAF-241, Dragos Nedelea</w:t>
        <w:br/>
        <w:t>Checked by: Patricia Reițman</w:t>
        <w:br/>
      </w:r>
    </w:p>
    <w:p>
      <w:pPr>
        <w:jc w:val="center"/>
      </w:pPr>
      <w:r>
        <w:rPr>
          <w:rFonts w:ascii="Times New Roman" w:hAnsi="Times New Roman"/>
          <w:sz w:val="24"/>
        </w:rPr>
        <w:t>Chișinău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Purpose of the Work (Scopul lucrării)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objective of this laboratory is to master the Linux shell, text stream manipulation, and process pipelines. The specific goals are: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Understanding shell built-ins versus external binaries, PATH resolution, environment variables, and command documentation (`type`, `which`, `man`, `help`).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Demystifying shell expansion phases: brace expansion, tilde expansion, parameter expansion, command substitution, arithmetic expansion, word splitting, and pathname globbing (`*`, `?`, `[...]`).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3. Mastering standard I/O redirection (`&lt;`, `&gt;`, `&gt;&gt;`, `2&gt;`, `2&gt;&amp;1`), command chaining operators (`;`, `&amp;&amp;`, `||`), and pipeline composition (`|`).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4. Implementing automated text analysis using UNIX filter one-liners (`grep`, `cut`, `sort`, `uniq`, `wc`, `awk`) in `oneliners.sh`.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5. Developing a robust, executable Bash log-parsing script (`report.sh`) with argument validation, error reporting to stderr (`&gt;&amp;2`), and standard POSIX exit status conventions.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1. Shell Environment Navigation and Diagnostic Utilities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Commands Run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ls /usr/sh  # autocompletion test via tab key</w:t>
              <w:br/>
              <w:t>cd /et      # auto-completes to cd /etc/</w:t>
              <w:br/>
              <w:br/>
              <w:t># Environment and path inspection:</w:t>
              <w:br/>
              <w:t>type cd ; type ls ; type echo ; which ls</w:t>
              <w:br/>
              <w:t>echo "$PATH"</w:t>
              <w:br/>
              <w:t>echo "$PATH" | tr ':' '\n'</w:t>
              <w:br/>
              <w:t>nosuchprog ; echo "exit status: $?"</w:t>
              <w:br/>
              <w:br/>
              <w:t>man ls</w:t>
              <w:br/>
              <w:t>ls --help | head -n 12</w:t>
              <w:br/>
              <w:t>man -k "list directory"</w:t>
              <w:br/>
              <w:t>help cd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Outputs &amp; Observations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dragos@utm-linux:~/os-lab3$ type cd ; type ls ; type echo ; which ls</w:t>
              <w:br/>
              <w:t>cd is a shell builtin</w:t>
              <w:br/>
              <w:t>ls is aliased to `ls --color=auto`</w:t>
              <w:br/>
              <w:t>echo is a shell builtin</w:t>
              <w:br/>
              <w:t>/usr/bin/ls</w:t>
              <w:br/>
              <w:br/>
              <w:t>dragos@utm-linux:~/os-lab3$ echo "$PATH" | tr ':' '\n'</w:t>
              <w:br/>
              <w:t>/usr/local/sbin</w:t>
              <w:br/>
              <w:t>/usr/local/bin</w:t>
              <w:br/>
              <w:t>/usr/sbin</w:t>
              <w:br/>
              <w:t>/usr/bin</w:t>
              <w:br/>
              <w:t>/sbin</w:t>
              <w:br/>
              <w:t>/bin</w:t>
              <w:br/>
              <w:t>/snap/bin</w:t>
              <w:br/>
              <w:br/>
              <w:t>dragos@utm-linux:~/os-lab3$ nosuchprog ; echo "exit code: $?"</w:t>
              <w:br/>
              <w:t>bash: nosuchprog: command not found</w:t>
              <w:br/>
              <w:t>exit code: 127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3.1 – Command classification, PATH lookup, and exit status verification.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Execution Classification: Which among `cd`, `ls`, and `echo` are built directly into the shell interpreter, and what architectural necessity mandates that `cd` be implemented internally?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`cd` and `echo` are shell built-ins (`ls` is an external binary located at `/usr/bin/ls`). `cd` </w:t>
      </w:r>
      <w:r>
        <w:rPr>
          <w:rFonts w:ascii="Times New Roman" w:hAnsi="Times New Roman"/>
          <w:b/>
          <w:sz w:val="22"/>
        </w:rPr>
        <w:t>must</w:t>
      </w:r>
      <w:r>
        <w:rPr>
          <w:rFonts w:ascii="Times New Roman" w:hAnsi="Times New Roman"/>
          <w:sz w:val="22"/>
        </w:rPr>
        <w:t xml:space="preserve"> be a built-in because in Unix every process maintains its own isolated Current Working Directory (CWD) stored in its Process Control Block (PCB). If `cd` were an external binary, the shell would `fork()` a child process to run it; the child would change its own directory and terminate, leaving the parent shell in the exact same directory as before.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PATH Directory Breakdown: Enumerate the directories comprising the current `$PATH` environment string, and pinpoint which exact location hosts the `ls` executable.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There are 7 directories in the standard Linux PATH (`/usr/local/sbin`, `/usr/local/bin`, `/usr/sbin`, `/usr/bin`, `/sbin`, `/bin`, `/snap/bin`). The `ls` executable is located in `/usr/bin` (with `/bin` being a symlink to `/usr/bin`).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Command Resolution Exit Codes: What precise numerical exit code is propagated when a requested command cannot be located by the shell?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It returns exit code </w:t>
      </w:r>
      <w:r>
        <w:rPr>
          <w:rFonts w:ascii="Times New Roman" w:hAnsi="Times New Roman"/>
          <w:b/>
          <w:sz w:val="22"/>
        </w:rPr>
        <w:t>`127`</w:t>
      </w:r>
      <w:r>
        <w:rPr>
          <w:rFonts w:ascii="Times New Roman" w:hAnsi="Times New Roman"/>
          <w:sz w:val="22"/>
        </w:rPr>
        <w:t>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Timestamp-Based Directory Sorting: Which command-line switch instructs `ls` to sort directory entries chronologically by modification timestamp?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The </w:t>
      </w:r>
      <w:r>
        <w:rPr>
          <w:rFonts w:ascii="Times New Roman" w:hAnsi="Times New Roman"/>
          <w:b/>
          <w:sz w:val="22"/>
        </w:rPr>
        <w:t>`-t`</w:t>
      </w:r>
      <w:r>
        <w:rPr>
          <w:rFonts w:ascii="Times New Roman" w:hAnsi="Times New Roman"/>
          <w:sz w:val="22"/>
        </w:rPr>
        <w:t xml:space="preserve"> option (`ls -t` or `ls -lt`), which sorts entries by modification time, newest first.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2. Deconstructing the Shell Expansion Lifecycle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Prediction vs. Real Output Table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Command | My Prediction | Real Output | Explanation (if different)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*.c` | `a.c b.c` | `a.c b.c` | Matches all filenames ending with `.c`.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file?.txt` | `file1.txt file2.txt` | `file1.txt file2.txt` | `?` matches exactly one character.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[a-b]*` | `a.c b.c` | `a.c b.c` | Matches filenames starting with `a` or `b`.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*.xyz` | `*.xyz` | `*.xyz` | When no file matches, Bash preserves the literal glob string.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`ls alfa beta.txt` | Error | `ls: cannot access 'alfa': No such file...` | The space splits the name into two arguments (`alfa` and `beta.txt`).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`ls "alfa beta.txt"` | `alfa beta.txt` | `'alfa beta.txt'` | Double quotes treat the string as a single token.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'$HOME' "$HOME" \$HOME` | `$HOME /home/student /home/student` | `$HOME /home/student /home/student` | Single quotes inhibit expansions; double quotes expand `$`; `\` escapes `$`.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{1..5} ; echo $((7 * 6))` | `1 2 3 4 5` then `42` | `1 2 3 4 5` and `42` | Demonstrates brace expansion and arithmetic evaluation `$(( ))`.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`echo "today is $(date +%A), I am $(whoami)"` | Current weekday and username | `today is Thursday, I am student` | Demonstrates command substitution `$()`.</w:t>
      </w:r>
    </w:p>
    <w:p>
      <w:pPr>
        <w:spacing w:before="20" w:after="20"/>
        <w:ind w:left="288"/>
      </w:pPr>
      <w:r>
        <w:rPr>
          <w:rFonts w:ascii="Times New Roman" w:hAnsi="Times New Roman"/>
          <w:sz w:val="20"/>
        </w:rPr>
        <w:t>`touch log{1..3}.txt &amp;&amp; ls log*` | Lists log1.txt log2.txt log3.txt | `log1.txt log2.txt log3.txt` | Brace expansion generates names, globbing lists them.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Globbing Origin Mechanics: While `echo` possesses no internal filesystem traversal logic, `echo *.c` outputs file paths. Which architectural component resolved these tokens?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shell produced them. Bash performs filename expansion (globbing) *before* invoking `echo`, substituting `*.c` with the matched file list (`a.c b.c`).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Whitespace Argument Parsing: For what reason did `ls alfa beta.txt` fail execution? Provide two distinct quoting/escaping methods to resolve this.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It failed because the shell uses unescaped whitespace as an argument separator, passing two distinct arguments (`alfa` and `beta.txt`).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Fix 1: Quotation — `ls "alfa beta.txt"` (or single quotes).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Fix 2: Backslash escape — `ls alfa\ beta.txt`.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Quotation Semantics Distinction: Distinguish the parsing behavior of single quotation marks versus double quotation marks in POSIX shell syntax.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Single quotes (`'...'`) preserve the literal value of all enclosed characters, completely disabling parameter expansion, command substitution, and arithmetic. Double quotes (`"..."`) preserve whitespace and literals while still allowing parameter expansion (`$VAR`), command substitution (`$(cmd)`), and arithmetic evaluation (`$((expr))`).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Whitespace Name Quoting in Modern `ls`: For what reason does GNU `ls` enclose filenames such as `'alfa beta.txt'` in single quotes in its output?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GNU `ls` automatically wraps file names containing spaces in quotes to alert the user that the name contains whitespace that would require escaping in the shell.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3. Input/Output Redirection and Pipeline Composition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Descriptor Routing Destination: In the redirection test `ls /etc /nope &gt; out.txt 2&gt; err.txt`, which destination file captured the listing, and which captured the diagnostic failure notice?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`out.txt` received standard output (stdout, fd 1) with the directory contents of `/etc`. `err.txt` received standard error (stderr, fd 2) with the error message `ls: cannot access '/nope': No such file or directory`.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Redirection Ordering Semantics: Clarify the sequential evaluation difference between `&gt; all.txt 2&gt;&amp;1` and `2&gt;&amp;1 &gt; all.txt`.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Redirections are evaluated strictly left-to-right: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`&gt; all.txt 2&gt;&amp;1`: First, fd 1 is redirected to `all.txt`. Then fd 2 is duplicated to point to fd 1 (`all.txt`). Both stdout and stderr go into `all.txt`.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`2&gt;&amp;1 &gt; all.txt`: First, fd 2 is duplicated to where fd 1 currently points (the terminal display). Then fd 1 is redirected to `all.txt`. Standard output goes into `all.txt`, while error messages are still printed to the terminal screen.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Argument-Driven vs Stream-Driven `wc` Output: Why does `wc -l &lt; access.log` print solely the numeric line tally, whereas `wc -l access.log` also prints the filename?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`wc -l access.log`, the filename is an argument in `argv`, so `wc` knows the filename and prints it. In `wc -l &lt; access.log`, the shell redirects standard input; `wc` reads from fd 0 without receiving any filename argument, so it prints only the line count.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Control Operator Behavior: Detail the conditional execution semantics of `;`, `&amp;&amp;`, and `||`.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`;` (Sequence): Runs the next command unconditionally after the previous command completes.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`&amp;&amp;` (Logical AND): Runs the next command only if the preceding command succeeded (exit code 0).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`||` (Logical OR): Runs the next command only if the preceding command failed (non-zero exit code).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4. Automated Text Stream Analysis: `oneliners.sh`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Data verified on the 500-line `access.log`: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dragos@utm-linux:~/os-lab3$ bash oneliners.sh</w:t>
              <w:br/>
              <w:t>100</w:t>
              <w:br/>
              <w:t>/page0</w:t>
              <w:br/>
              <w:t>/page1</w:t>
              <w:br/>
              <w:t>/page2</w:t>
              <w:br/>
              <w:t>/page3</w:t>
              <w:br/>
              <w:t xml:space="preserve">    125 /page0</w:t>
              <w:br/>
              <w:t xml:space="preserve">    125 /page1</w:t>
              <w:br/>
              <w:t xml:space="preserve">    125 /page2</w:t>
              <w:br/>
              <w:t xml:space="preserve">    125 /page3</w:t>
              <w:br/>
              <w:t xml:space="preserve">     15 user3</w:t>
              <w:br/>
              <w:t xml:space="preserve">     15 user5</w:t>
              <w:br/>
              <w:t>user3 total: 72, failures: 15</w:t>
              <w:br/>
              <w:t>10:10 user0</w:t>
              <w:br/>
              <w:t>10:15 user5</w:t>
              <w:br/>
              <w:t>10:20 user3</w:t>
              <w:br/>
              <w:t xml:space="preserve">     25 /bin/false</w:t>
              <w:br/>
              <w:t xml:space="preserve">     12 /usr/sbin/nologin</w:t>
              <w:br/>
              <w:t xml:space="preserve">      2 /bin/bash</w:t>
              <w:br/>
              <w:t xml:space="preserve">      1 /bin/sync</w:t>
              <w:br/>
              <w:t>ls count: 224, ls -l count: 225 (offset of 1 represents block header)</w:t>
              <w:br/>
              <w:t>50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3.2 – Execution of oneliners.sh on access.log.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5. Robust Log Auditing Engine: `report.sh`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Script Implementation (`report.sh`)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#!/usr/bin/env bash</w:t>
              <w:br/>
              <w:t>### --- Dragos Nedelea · FAF-241 · OS Lab 3 Log Auditor Script ---</w:t>
              <w:br/>
              <w:br/>
              <w:t>readonly target_logfile="${1:-}"</w:t>
              <w:br/>
              <w:br/>
              <w:t>if [[ -z "$target_logfile" || ! -f "$target_logfile" ]]; then</w:t>
              <w:br/>
              <w:t xml:space="preserve">    printf "Error: logfile '%s' does not exist or is unreadable\n" "$target_logfile" &gt;&amp;2</w:t>
              <w:br/>
              <w:t xml:space="preserve">    exit 1</w:t>
              <w:br/>
              <w:t>fi</w:t>
              <w:br/>
              <w:br/>
              <w:t>readonly req_total=$(wc -l &lt; "$target_logfile" | awk '{print $1}')</w:t>
              <w:br/>
              <w:t>readonly req_failed=$(grep -F -c "FAIL" "$target_logfile")</w:t>
              <w:br/>
              <w:t>printf "%s requests, %s failed\n" "$req_total" "$req_failed"</w:t>
              <w:br/>
              <w:br/>
              <w:t>for client_idx in $(seq 0 6); do</w:t>
              <w:br/>
              <w:t xml:space="preserve">    readonly client_id="user${client_idx}"</w:t>
              <w:br/>
              <w:t xml:space="preserve">    readonly fail_tally=$(awk -v u="$client_id" '$3 == u &amp;&amp; $NF == "FAIL" {c++} END {print c+0}' "$target_logfile")</w:t>
              <w:br/>
              <w:t xml:space="preserve">    printf "%s: %d failures\n" "$client_id" "$fail_tally"</w:t>
              <w:br/>
              <w:t>done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Execution 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dragos@utm-linux:~/os-lab3$ ./report.sh access.log</w:t>
              <w:br/>
              <w:t>500 requests, 100 failed</w:t>
              <w:br/>
              <w:t>user0: 14 failures</w:t>
              <w:br/>
              <w:t>user1: 14 failures</w:t>
              <w:br/>
              <w:t>user2: 14 failures</w:t>
              <w:br/>
              <w:t>user3: 15 failures</w:t>
              <w:br/>
              <w:t>user4: 14 failures</w:t>
              <w:br/>
              <w:t>user5: 15 failures</w:t>
              <w:br/>
              <w:t>user6: 14 failures</w:t>
              <w:br/>
              <w:br/>
              <w:t>dragos@utm-linux:~/os-lab3$ ./report.sh nope.log ; echo "exit code: $?"</w:t>
              <w:br/>
              <w:t>Error: logfile 'nope.log' does not exist or is unreadable</w:t>
              <w:br/>
              <w:t>exit code: 1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3.3 – Execution of report.sh with valid file and non-existent file.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Interpreter Shebang Directive: What operating system mechanism does `#!/bin/bash` trigger, and what fault occurs if `./report.sh` is invoked prior to `chmod +x`?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shebang (`#!`) instructs the operating system loader (`execve`) to use `/bin/bash` to interpret the script. Running before `chmod +x` results in `bash: ./report.sh: Permission denied` because the file lacks execute permission bits.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Explicit Directory Path Qualification: Why is typing `./report.sh` strictly necessary instead of simply `report.sh`?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current working directory (`.`) is intentionally not in the `$PATH` search variable for security reasons. Prepending `./` provides the shell with an explicit relative pathname to execute the file in the local folder.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Diagnostic Channel Isolation: What rationale dictates routing error messages through `&gt;&amp;2` accompanied by a terminating `exit 1`?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Writing to standard error (`&gt;&amp;2`) separates error notices from regular output data streams, preventing downstream pipe corruption. Calling `exit 1` returns a non-zero exit code to signal error to the calling environment, allowing callers to handle errors using `||` or `set -e`.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Bonus Periodic Cron Automation: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* * * * * /home/student/os-lab3/report.sh /home/student/os-lab3/access.log &gt;&gt; /home/student/os-lab3/report.log 2&gt;&amp;1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Conclusion (Concluzii proprii)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this laboratory work, I developed practical proficiency with the Linux command-line architecture: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Shell Expansion Pipeline:</w:t>
      </w:r>
      <w:r>
        <w:rPr>
          <w:rFonts w:ascii="Times New Roman" w:hAnsi="Times New Roman"/>
          <w:sz w:val="22"/>
        </w:rPr>
        <w:t xml:space="preserve"> Gained a rigorous mental model of how Bash evaluates lines in discrete stages (brace expansion, parameter expansion, command substitution, word splitting, and globbing) before any executable is launched.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Unix Philosophy in Action:</w:t>
      </w:r>
      <w:r>
        <w:rPr>
          <w:rFonts w:ascii="Times New Roman" w:hAnsi="Times New Roman"/>
          <w:sz w:val="22"/>
        </w:rPr>
        <w:t xml:space="preserve"> Composed complex data processing workflows by linking small, single-purpose utilities (`grep`, `cut`, `sort`, `uniq`, `wc`) through standard UNIX pipes without creating intermediate temporary files.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Defensive Shell Scripting:</w:t>
      </w:r>
      <w:r>
        <w:rPr>
          <w:rFonts w:ascii="Times New Roman" w:hAnsi="Times New Roman"/>
          <w:sz w:val="22"/>
        </w:rPr>
        <w:t xml:space="preserve"> Implemented robust argument checking (`-z`, `! -f`), channel separation (directing errors to stderr via `&gt;&amp;2`), and precise POSIX exit status propagation (`exit 1` vs `exit 0`), ensuring reliable integration into automated pipelines and cron jobs.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