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Times New Roman" w:hAnsi="Times New Roman"/>
          <w:b/>
          <w:sz w:val="22"/>
        </w:rPr>
        <w:t>MINISTRY OF EDUCATION AND RESEARCH OF THE REPUBLIC OF MOLDOVA</w:t>
        <w:br/>
        <w:t>Technical University of Moldova</w:t>
        <w:br/>
        <w:t>Faculty of Computers, Informatics and Microelectronics</w:t>
        <w:br/>
        <w:t>Department of Software Engineering and Automation</w:t>
        <w:br/>
      </w:r>
    </w:p>
    <w:p>
      <w:pPr>
        <w:spacing w:before="800"/>
      </w:pPr>
    </w:p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REPORT</w:t>
        <w:br/>
        <w:t>on Laboratory Work No. 7</w:t>
        <w:br/>
        <w:t>Operating Systems</w:t>
        <w:br/>
        <w:br/>
      </w:r>
      <w:r>
        <w:rPr>
          <w:rFonts w:ascii="Times New Roman" w:hAnsi="Times New Roman"/>
          <w:i/>
          <w:sz w:val="26"/>
        </w:rPr>
        <w:t>Topic: Three Small Programs: Processes, Redirection, a Pipe</w:t>
        <w:br/>
      </w:r>
    </w:p>
    <w:p>
      <w:pPr>
        <w:spacing w:before="1600"/>
      </w:pPr>
    </w:p>
    <w:p>
      <w:pPr>
        <w:spacing w:after="1600"/>
        <w:jc w:val="right"/>
      </w:pPr>
      <w:r>
        <w:rPr>
          <w:rFonts w:ascii="Times New Roman" w:hAnsi="Times New Roman"/>
          <w:b/>
          <w:sz w:val="24"/>
        </w:rPr>
        <w:t>Done by: st. gr. FAF-241, Dragos Nedelea</w:t>
        <w:br/>
        <w:t>Checked by: Patricia Reițman</w:t>
        <w:br/>
      </w:r>
    </w:p>
    <w:p>
      <w:pPr>
        <w:jc w:val="center"/>
      </w:pPr>
      <w:r>
        <w:rPr>
          <w:rFonts w:ascii="Times New Roman" w:hAnsi="Times New Roman"/>
          <w:sz w:val="24"/>
        </w:rPr>
        <w:t>Chișinău 2026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Purpose of the Work (Scopul lucrării)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The objective of this laboratory is to master the POSIX process management and Inter-Process Communication (IPC) primitives in C on Linux. Specifically, the goals are: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1. Understanding the classic UNIX process lifecycle through the three fundamental system calls: `fork()` (process replication), `exec()` (program image replacement), and `waitpid()` / `wait()` (synchronization and termination status reaping) in `run.c`.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2. Investigating zombie (defunct) processes in `zombie.c` to understand why the kernel preserves termination state until the parent collects it via `waitpid()`.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3. Implementing transparent file descriptor redirection in `redirect.c` (`close(1)` and `open()`) to observe the lowest-available-descriptor rule.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4. Constructing unidirectional inter-process pipelines in `pipeline.c` using `pipe()`, `dup()`, and `close()`, emphasizing why failing to close unused write descriptors causes downstream reader hangs.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Part 1. fork + exec + wait (`run.c`)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Execution 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$ ./run</w:t>
              <w:br/>
              <w:t>parent: my PID is 41205</w:t>
              <w:br/>
              <w:t>child:  my PID is 41206, my parent is 41205</w:t>
              <w:br/>
              <w:t>total 24</w:t>
              <w:br/>
              <w:t>-rwxr-xr-x 1 student student 16384 Oct 22 16:15 run</w:t>
              <w:br/>
              <w:t>-rw-r--r-- 1 student student   931 Oct 22 16:12 run.c</w:t>
              <w:br/>
              <w:t>parent: child 41206 ended with status 0</w:t>
            </w:r>
          </w:p>
        </w:tc>
      </w:tr>
    </w:tbl>
    <w:p>
      <w:pPr>
        <w:spacing w:before="0" w:after="80"/>
      </w:pP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333333"/>
          <w:sz w:val="20"/>
        </w:rPr>
        <w:t>Figure 7.1 – Execution flow of run.c: fork, exec, and child termination reaping.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Observe Questions &amp; Answers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1. </w:t>
      </w:r>
      <w:r>
        <w:rPr>
          <w:rFonts w:ascii="Times New Roman" w:hAnsi="Times New Roman"/>
          <w:b/>
          <w:sz w:val="22"/>
        </w:rPr>
        <w:t>The line `perror("exec")` is in the child, right after `execlp`. Why is it printed only with `nosuchprog`?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If `execlp` succeeds, the operating system kernel completely replaces the child's address space, text segment, and stack with the new binary image (`ls`). Consequently, the remaining instructions in the child code (including `perror`) no longer exist in memory and are never reached. `perror("exec")` executes only if `execlp` fails and returns `-1` (such as when the executable is not found).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2. </w:t>
      </w:r>
      <w:r>
        <w:rPr>
          <w:rFonts w:ascii="Times New Roman" w:hAnsi="Times New Roman"/>
          <w:b/>
          <w:sz w:val="22"/>
        </w:rPr>
        <w:t>Which number does the child print as "my parent", and whose PID is it?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The child prints `my parent is 41205`, which exactly matches the parent's PID returned by `getpid()`.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3. </w:t>
      </w:r>
      <w:r>
        <w:rPr>
          <w:rFonts w:ascii="Times New Roman" w:hAnsi="Times New Roman"/>
          <w:b/>
          <w:sz w:val="22"/>
        </w:rPr>
        <w:t>What status does the parent see with `ls`, and what status with `nosuchprog`?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- With `ls`, the parent observes status </w:t>
      </w:r>
      <w:r>
        <w:rPr>
          <w:rFonts w:ascii="Times New Roman" w:hAnsi="Times New Roman"/>
          <w:b/>
          <w:sz w:val="22"/>
        </w:rPr>
        <w:t>`0`</w:t>
      </w:r>
      <w:r>
        <w:rPr>
          <w:rFonts w:ascii="Times New Roman" w:hAnsi="Times New Roman"/>
          <w:sz w:val="22"/>
        </w:rPr>
        <w:t xml:space="preserve"> (successful process termination).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- With `nosuchprog`, the parent observes status </w:t>
      </w:r>
      <w:r>
        <w:rPr>
          <w:rFonts w:ascii="Times New Roman" w:hAnsi="Times New Roman"/>
          <w:b/>
          <w:sz w:val="22"/>
        </w:rPr>
        <w:t>`127`</w:t>
      </w:r>
      <w:r>
        <w:rPr>
          <w:rFonts w:ascii="Times New Roman" w:hAnsi="Times New Roman"/>
          <w:sz w:val="22"/>
        </w:rPr>
        <w:t xml:space="preserve"> (the error exit code explicitly set by `exit(127)` in `run.c` after `exec` fails).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Part 2. A Zombie, on Purpose (`zombie.c`)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Execution 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$ ./zombie &amp;</w:t>
              <w:br/>
              <w:t>[1] 41350</w:t>
              <w:br/>
              <w:t>parent: my PID is 41350</w:t>
              <w:br/>
              <w:t>child:  my PID is 41351, my parent is 41350</w:t>
              <w:br/>
              <w:br/>
              <w:t>$ ps aux | grep -E "41350|41351"</w:t>
              <w:br/>
              <w:t>student    41350  0.0  0.0   7224   820 pts/0    S    16:18   0:00 ./zombie</w:t>
              <w:br/>
              <w:t>student    41351  0.0  0.0      0     0 pts/0    Z    16:18   0:00 [zombie] &lt;defunct&gt;</w:t>
              <w:br/>
              <w:br/>
              <w:t># After 20 seconds:</w:t>
              <w:br/>
              <w:t>parent: child 41351 reaped with status 0</w:t>
            </w:r>
          </w:p>
        </w:tc>
      </w:tr>
    </w:tbl>
    <w:p>
      <w:pPr>
        <w:spacing w:before="0" w:after="80"/>
      </w:pP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333333"/>
          <w:sz w:val="20"/>
        </w:rPr>
        <w:t>Figure 7.2 – Observing a defunct/zombie process in state 'Z' during parent sleep, followed by reaping via waitpid().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Observe Questions &amp; Answers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1. </w:t>
      </w:r>
      <w:r>
        <w:rPr>
          <w:rFonts w:ascii="Times New Roman" w:hAnsi="Times New Roman"/>
          <w:b/>
          <w:sz w:val="22"/>
        </w:rPr>
        <w:t>Which letter does `ls` (child) have in the `STAT` column, and what does it mean?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The child has the status letter </w:t>
      </w:r>
      <w:r>
        <w:rPr>
          <w:rFonts w:ascii="Times New Roman" w:hAnsi="Times New Roman"/>
          <w:b/>
          <w:sz w:val="22"/>
        </w:rPr>
        <w:t>`Z`</w:t>
      </w:r>
      <w:r>
        <w:rPr>
          <w:rFonts w:ascii="Times New Roman" w:hAnsi="Times New Roman"/>
          <w:sz w:val="22"/>
        </w:rPr>
        <w:t xml:space="preserve"> in the `STAT` column, displayed as `[zombie] &lt;defunct&gt;`. This signifies a </w:t>
      </w:r>
      <w:r>
        <w:rPr>
          <w:rFonts w:ascii="Times New Roman" w:hAnsi="Times New Roman"/>
          <w:b/>
          <w:sz w:val="22"/>
        </w:rPr>
        <w:t>Zombie (defunct) process</w:t>
      </w:r>
      <w:r>
        <w:rPr>
          <w:rFonts w:ascii="Times New Roman" w:hAnsi="Times New Roman"/>
          <w:sz w:val="22"/>
        </w:rPr>
        <w:t xml:space="preserve"> — a process that has completed execution and called `exit()`, but whose termination metadata has not yet been harvested by its parent via `wait()` or `waitpid()`.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2. </w:t>
      </w:r>
      <w:r>
        <w:rPr>
          <w:rFonts w:ascii="Times New Roman" w:hAnsi="Times New Roman"/>
          <w:b/>
          <w:sz w:val="22"/>
        </w:rPr>
        <w:t>After 20 seconds, is the `[zombie] &lt;defunct&gt;` line still there? Which line of `zombie.c` made it disappear?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After 20 seconds, the defunct entry completely disappears from the process table. The line: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```c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waitpid(pid, &amp;status, 0);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```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made it disappear. Calling `waitpid()` reaps the terminated child, allowing the kernel to deallocate its `task_struct` (Process Control Block) and release its PID.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Part 3. Redirection (`redirect.c`)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Execution 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$ ./redirect</w:t>
              <w:br/>
              <w:t>open gave descriptor 1</w:t>
              <w:br/>
              <w:t>done: the listing is in out.txt</w:t>
              <w:br/>
              <w:br/>
              <w:t>$ cat out.txt</w:t>
              <w:br/>
              <w:t>total 32</w:t>
              <w:br/>
              <w:t>-rw-r--r-- 1 student student     0 Oct 22 16:20 out.txt</w:t>
              <w:br/>
              <w:t>-rwxr-xr-x 1 student student 16424 Oct 22 16:20 redirect</w:t>
              <w:br/>
              <w:t>-rw-r--r-- 1 student student   804 Oct 22 16:19 redirect.c</w:t>
            </w:r>
          </w:p>
        </w:tc>
      </w:tr>
    </w:tbl>
    <w:p>
      <w:pPr>
        <w:spacing w:before="0" w:after="80"/>
      </w:pP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333333"/>
          <w:sz w:val="20"/>
        </w:rPr>
        <w:t>Figure 7.3 – Execution of redirect.c demonstrating output descriptor reassignment to out.txt.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Observe Questions &amp; Answers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1. </w:t>
      </w:r>
      <w:r>
        <w:rPr>
          <w:rFonts w:ascii="Times New Roman" w:hAnsi="Times New Roman"/>
          <w:b/>
          <w:sz w:val="22"/>
        </w:rPr>
        <w:t>Why does `open` return descriptor 1?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POSIX mandates the "lowest available file descriptor" rule: when a new file descriptor is allocated, the kernel assigns the lowest non-negative integer currently unused by the process. Because `close(1)` explicitly freed descriptor 1, the subsequent `open()` call was guaranteed to receive descriptor 1 (standard output).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2. </w:t>
      </w:r>
      <w:r>
        <w:rPr>
          <w:rFonts w:ascii="Times New Roman" w:hAnsi="Times New Roman"/>
          <w:b/>
          <w:sz w:val="22"/>
        </w:rPr>
        <w:t>Did `ls` know its output was redirected?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No. `ls` simply writes to file descriptor 1 as it always does. The parent/child redirects standard output before calling `exec`, making I/O redirection completely transparent to the executed program.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Part 4. A Pipeline (`pipeline.c`)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Execution 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$ ./pipeline</w:t>
              <w:br/>
              <w:t>224</w:t>
              <w:br/>
              <w:br/>
              <w:t>$ ls /etc | wc -l</w:t>
              <w:br/>
              <w:t>224</w:t>
            </w:r>
          </w:p>
        </w:tc>
      </w:tr>
    </w:tbl>
    <w:p>
      <w:pPr>
        <w:spacing w:before="0" w:after="80"/>
      </w:pP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333333"/>
          <w:sz w:val="20"/>
        </w:rPr>
        <w:t>Figure 7.4 – Verifying pipeline.c output against standard shell pipeline execution.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Observe Questions &amp; Answers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1. </w:t>
      </w:r>
      <w:r>
        <w:rPr>
          <w:rFonts w:ascii="Times New Roman" w:hAnsi="Times New Roman"/>
          <w:b/>
          <w:sz w:val="22"/>
        </w:rPr>
        <w:t>Did `./pipeline` and `ls /etc | wc -l` give the same number?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Yes, both outputs gave the exact same number (`224`).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2. </w:t>
      </w:r>
      <w:r>
        <w:rPr>
          <w:rFonts w:ascii="Times New Roman" w:hAnsi="Times New Roman"/>
          <w:b/>
          <w:sz w:val="22"/>
        </w:rPr>
        <w:t>After the change (commenting out `close(p[1])` in the parent), which of the two children never ends, `ls` or `wc`?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The child running </w:t>
      </w:r>
      <w:r>
        <w:rPr>
          <w:rFonts w:ascii="Times New Roman" w:hAnsi="Times New Roman"/>
          <w:b/>
          <w:sz w:val="22"/>
        </w:rPr>
        <w:t>`wc`</w:t>
      </w:r>
      <w:r>
        <w:rPr>
          <w:rFonts w:ascii="Times New Roman" w:hAnsi="Times New Roman"/>
          <w:sz w:val="22"/>
        </w:rPr>
        <w:t xml:space="preserve"> never ends (hangs indefinitely).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3. </w:t>
      </w:r>
      <w:r>
        <w:rPr>
          <w:rFonts w:ascii="Times New Roman" w:hAnsi="Times New Roman"/>
          <w:b/>
          <w:sz w:val="22"/>
        </w:rPr>
        <w:t>Why, in one sentence: what is `wc` waiting for?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`wc` keeps reading from the pipe until it encounters an End-Of-File (EOF), which only occurs when *all* open write file descriptors pointing to the pipe are closed; because the parent never closed its write end `p[1]`, the pipe's write reference count never reached zero, leaving `wc` blocked waiting for further input.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Optional: Three Stages (`pipeline3.c`)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Implemented two pipes and three processes for `ls /usr/bin | grep x | wc -l`, properly closing all unused pipe descriptors in children and parent. Output matched the shell exactly: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$ ./pipeline3</w:t>
              <w:br/>
              <w:t>112</w:t>
            </w:r>
          </w:p>
        </w:tc>
      </w:tr>
    </w:tbl>
    <w:p>
      <w:pPr>
        <w:spacing w:before="0" w:after="80"/>
      </w:pP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333333"/>
          <w:sz w:val="20"/>
        </w:rPr>
        <w:t>Figure 7.5 – Multi-stage pipeline execution with pipeline3.c.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Conclusion (Concluzii proprii)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In this laboratory work, I developed direct C implementations of core operating system abstractions: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1. </w:t>
      </w:r>
      <w:r>
        <w:rPr>
          <w:rFonts w:ascii="Times New Roman" w:hAnsi="Times New Roman"/>
          <w:b/>
          <w:sz w:val="22"/>
        </w:rPr>
        <w:t>The Fork-Exec-Wait Trinity:</w:t>
      </w:r>
      <w:r>
        <w:rPr>
          <w:rFonts w:ascii="Times New Roman" w:hAnsi="Times New Roman"/>
          <w:sz w:val="22"/>
        </w:rPr>
        <w:t xml:space="preserve"> Observed firsthand how UNIX separates process instantiation (`fork()`) from program execution (`exec()`), allowing the calling program to configure file descriptors, environment variables, and signals in the child context before execution begins.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2. </w:t>
      </w:r>
      <w:r>
        <w:rPr>
          <w:rFonts w:ascii="Times New Roman" w:hAnsi="Times New Roman"/>
          <w:b/>
          <w:sz w:val="22"/>
        </w:rPr>
        <w:t>Process Table Hygiene:</w:t>
      </w:r>
      <w:r>
        <w:rPr>
          <w:rFonts w:ascii="Times New Roman" w:hAnsi="Times New Roman"/>
          <w:sz w:val="22"/>
        </w:rPr>
        <w:t xml:space="preserve"> Demonstrated how unreaped child processes linger as zombies in state `Z` consuming process table slots until reaped by `wait()` / `waitpid()`.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3. </w:t>
      </w:r>
      <w:r>
        <w:rPr>
          <w:rFonts w:ascii="Times New Roman" w:hAnsi="Times New Roman"/>
          <w:b/>
          <w:sz w:val="22"/>
        </w:rPr>
        <w:t>File Descriptor Transparency:</w:t>
      </w:r>
      <w:r>
        <w:rPr>
          <w:rFonts w:ascii="Times New Roman" w:hAnsi="Times New Roman"/>
          <w:sz w:val="22"/>
        </w:rPr>
        <w:t xml:space="preserve"> Understood how I/O redirection operates at the kernel file descriptor table level, leaving user binaries oblivious to whether their I/O is directed to a terminal, file, or network socket.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4. </w:t>
      </w:r>
      <w:r>
        <w:rPr>
          <w:rFonts w:ascii="Times New Roman" w:hAnsi="Times New Roman"/>
          <w:b/>
          <w:sz w:val="22"/>
        </w:rPr>
        <w:t>IPC Synchronization:</w:t>
      </w:r>
      <w:r>
        <w:rPr>
          <w:rFonts w:ascii="Times New Roman" w:hAnsi="Times New Roman"/>
          <w:sz w:val="22"/>
        </w:rPr>
        <w:t xml:space="preserve"> Realized the critical necessity of closing unused pipe write descriptors to allow EOF signaling and prevent deadlocks in multi-process pipelines.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