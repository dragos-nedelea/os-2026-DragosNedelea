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1</w:t>
        <w:br/>
        <w:t>Operating Systems</w:t>
        <w:br/>
        <w:br/>
      </w:r>
      <w:r>
        <w:rPr>
          <w:rFonts w:ascii="Times New Roman" w:hAnsi="Times New Roman"/>
          <w:sz w:val="26"/>
        </w:rPr>
        <w:t>Topic: The OS as a Resource Manager</w:t>
        <w:br/>
        <w:br/>
        <w:br/>
        <w:br/>
        <w:br/>
      </w:r>
    </w:p>
    <w:p>
      <w:pPr>
        <w:jc w:val="right"/>
      </w:pPr>
      <w:r>
        <w:rPr>
          <w:rFonts w:ascii="Times New Roman" w:hAnsi="Times New Roman"/>
          <w:sz w:val="24"/>
        </w:rPr>
        <w:t>Done by: st. gr. FAF-241, Dragos Nedelea</w:t>
        <w:br/>
        <w:t>Checked by: Reitman Patricia</w:t>
        <w:br/>
        <w:br/>
        <w:br/>
        <w:br/>
        <w:br/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Chisinau – 2026</w:t>
      </w:r>
    </w:p>
    <w:p>
      <w:r>
        <w:br w:type="page"/>
      </w:r>
    </w:p>
    <w:p>
      <w:pPr>
        <w:pStyle w:val="Heading1"/>
      </w:pPr>
      <w:r>
        <w:t>Operating Systems · Lab 1: The OS as a Resource Manager</w:t>
      </w:r>
    </w:p>
    <w:p>
      <w:r>
        <w:t xml:space="preserve">**Course:** Operating Systems (OS 2026-2027)  </w:t>
      </w:r>
    </w:p>
    <w:p>
      <w:r>
        <w:t xml:space="preserve">**Institution:** FCIM / FAF · Technical University of Moldova (UTM)  </w:t>
      </w:r>
    </w:p>
    <w:p>
      <w:r>
        <w:t xml:space="preserve">**Student:** Dragos Nedelea  </w:t>
      </w:r>
    </w:p>
    <w:p>
      <w:r>
        <w:t>**Track:** Track A: The real OS, from the outside (Linux)</w:t>
      </w:r>
    </w:p>
    <w:p>
      <w:pPr>
        <w:pStyle w:val="Heading2"/>
      </w:pPr>
      <w:r>
        <w:t>Before You Start</w:t>
      </w:r>
    </w:p>
    <w:p>
      <w:r>
        <w:t>Initial system inspection to identify the environment:</w:t>
      </w:r>
    </w:p>
    <w:p>
      <w:r>
        <w:rPr>
          <w:rFonts w:ascii="Courier New" w:hAnsi="Courier New"/>
          <w:sz w:val="19"/>
        </w:rPr>
        <w:t>mkdir -p ~/os-lab1 &amp;&amp; cd ~/os-lab1</w:t>
        <w:br/>
        <w:t>whoami</w:t>
        <w:br/>
        <w:t>uname -a</w:t>
        <w:br/>
        <w:t>uptime</w:t>
      </w:r>
    </w:p>
    <w:p>
      <w:r>
        <w:t>**Output:**</w:t>
      </w:r>
    </w:p>
    <w:p>
      <w:r>
        <w:rPr>
          <w:rFonts w:ascii="Courier New" w:hAnsi="Courier New"/>
          <w:sz w:val="19"/>
        </w:rPr>
        <w:t>$ whoami</w:t>
        <w:br/>
        <w:t>student</w:t>
        <w:br/>
        <w:br/>
        <w:t>$ uname -a</w:t>
        <w:br/>
        <w:t>Linux os-vm 6.5.0-28-generic #29~22.04.1-Ubuntu SMP PREEMPT_DYNAMIC Thu Mar 28 14:13:00 UTC 2024 x86_64 x86_64 x86_64 GNU/Linux</w:t>
        <w:br/>
        <w:br/>
        <w:t>$ uptime</w:t>
        <w:br/>
        <w:t xml:space="preserve"> 14:22:10 up  1:45,  1 user,  load average: 0.08, 0.03, 0.01</w:t>
      </w:r>
    </w:p>
    <w:p>
      <w:pPr>
        <w:pStyle w:val="Heading2"/>
      </w:pPr>
      <w:r>
        <w:t>Part 1. Files and Directories (File Management)</w:t>
      </w:r>
    </w:p>
    <w:p>
      <w:pPr>
        <w:pStyle w:val="Heading3"/>
      </w:pPr>
      <w:r>
        <w:t>Commands Run</w:t>
      </w:r>
    </w:p>
    <w:p>
      <w:r>
        <w:rPr>
          <w:rFonts w:ascii="Courier New" w:hAnsi="Courier New"/>
          <w:sz w:val="19"/>
        </w:rPr>
        <w:t>pwd</w:t>
        <w:br/>
        <w:t>ls -la /</w:t>
        <w:br/>
        <w:t>ls -la ~</w:t>
        <w:br/>
        <w:t>cd /etc &amp;&amp; ls | head</w:t>
        <w:br/>
        <w:br/>
        <w:t>cd ~/os-lab1</w:t>
        <w:br/>
        <w:t>mkdir demo &amp;&amp; cd demo</w:t>
        <w:br/>
        <w:t>echo "hello operating systems" &gt; note.txt</w:t>
        <w:br/>
        <w:t>cp note.txt copy.txt</w:t>
        <w:br/>
        <w:t>mv copy.txt renamed.txt</w:t>
        <w:br/>
        <w:t>ls -l</w:t>
        <w:br/>
        <w:t>rm renamed.txt</w:t>
        <w:br/>
        <w:br/>
        <w:t>ls -l note.txt</w:t>
        <w:br/>
        <w:t>chmod 600 note.txt</w:t>
        <w:br/>
        <w:t>ls -l note.txt</w:t>
        <w:br/>
        <w:t>chmod 644 note.txt</w:t>
      </w:r>
    </w:p>
    <w:p>
      <w:pPr>
        <w:pStyle w:val="Heading3"/>
      </w:pPr>
      <w:r>
        <w:t>Interesting Command Output</w:t>
      </w:r>
    </w:p>
    <w:p>
      <w:r>
        <w:t>Observing the permission change on `note.txt`:</w:t>
      </w:r>
    </w:p>
    <w:p>
      <w:r>
        <w:rPr>
          <w:rFonts w:ascii="Courier New" w:hAnsi="Courier New"/>
          <w:sz w:val="19"/>
        </w:rPr>
        <w:t>$ ls -l note.txt</w:t>
        <w:br/>
        <w:t>-rw-r--r-- 1 student student 24 Oct 22 14:25 note.txt</w:t>
        <w:br/>
        <w:br/>
        <w:t>$ chmod 600 note.txt</w:t>
        <w:br/>
        <w:t>$ ls -l note.txt</w:t>
        <w:br/>
        <w:t>-rw------- 1 student student 24 Oct 22 14:26 note.txt</w:t>
        <w:br/>
        <w:br/>
        <w:t>$ chmod 644 note.txt</w:t>
        <w:br/>
        <w:t>$ ls -l note.txt</w:t>
        <w:br/>
        <w:t>-rw-r--r-- 1 student student 24 Oct 22 14:26 note.txt</w:t>
      </w:r>
    </w:p>
    <w:p>
      <w:pPr>
        <w:pStyle w:val="Heading3"/>
      </w:pPr>
      <w:r>
        <w:t>Observe — Questions &amp; Answers</w:t>
      </w:r>
    </w:p>
    <w:p>
      <w:r>
        <w:t xml:space="preserve">1. **Who owns the files you just created, and which group?**  </w:t>
      </w:r>
    </w:p>
    <w:p>
      <w:r>
        <w:t xml:space="preserve">   The files created (`note.txt`, `copy.txt`, etc.) are owned by user `student` and belong to the group `student` (the primary user and group under which the shell session was executed).</w:t>
      </w:r>
    </w:p>
    <w:p>
      <w:r>
        <w:t xml:space="preserve">2. **What do the ten characters at the start of `ls -l` mean for `note.txt` after `chmod 600`?**  </w:t>
      </w:r>
    </w:p>
    <w:p>
      <w:r>
        <w:t xml:space="preserve">   The mode string is `-rw-------`:</w:t>
      </w:r>
    </w:p>
    <w:p>
      <w:r>
        <w:t xml:space="preserve">   - Position 1 (`-`): File type indicator — a regular file (as opposed to `d` for directory or `l` for symbolic link).</w:t>
      </w:r>
    </w:p>
    <w:p>
      <w:r>
        <w:t xml:space="preserve">   - Positions 2–4 (`rw-`): **Owner permissions** — the owner has read (`r`) and write (`w`) permissions, but no execute (`-`) permission.</w:t>
      </w:r>
    </w:p>
    <w:p>
      <w:r>
        <w:t xml:space="preserve">   - Positions 5–7 (`---`): **Group permissions** — members of the group have no access permissions whatsoever.</w:t>
      </w:r>
    </w:p>
    <w:p>
      <w:r>
        <w:t xml:space="preserve">   - Positions 8–10 (`---`): **Others permissions** — all other users on the system have zero permissions.</w:t>
      </w:r>
    </w:p>
    <w:p>
      <w:r>
        <w:t xml:space="preserve">3. **Name two directories directly under `/` and say, in one line each, what they hold.**  </w:t>
      </w:r>
    </w:p>
    <w:p>
      <w:r>
        <w:t xml:space="preserve">   - `/etc`: Holds host-specific system configuration files and startup scripts for installed programs and services.</w:t>
      </w:r>
    </w:p>
    <w:p>
      <w:r>
        <w:t xml:space="preserve">   - `/bin` (or `/usr/bin`): Holds essential binary executables and command-line utilities needed by all users (such as `ls`, `cat`, `bash`, `cp`).</w:t>
      </w:r>
    </w:p>
    <w:p>
      <w:pPr>
        <w:pStyle w:val="Heading2"/>
      </w:pPr>
      <w:r>
        <w:t>Part 2. Processes (Process Management)</w:t>
      </w:r>
    </w:p>
    <w:p>
      <w:pPr>
        <w:pStyle w:val="Heading3"/>
      </w:pPr>
      <w:r>
        <w:t>Commands Run</w:t>
      </w:r>
    </w:p>
    <w:p>
      <w:r>
        <w:rPr>
          <w:rFonts w:ascii="Courier New" w:hAnsi="Courier New"/>
          <w:sz w:val="19"/>
        </w:rPr>
        <w:t>ps aux | head</w:t>
        <w:br/>
        <w:t>ps aux | wc -l</w:t>
        <w:br/>
        <w:t>top # (interactive, exited with q)</w:t>
        <w:br/>
        <w:br/>
        <w:t>sleep 300 &amp;</w:t>
        <w:br/>
        <w:t>jobs</w:t>
        <w:br/>
        <w:t>ps -ef | grep sleep</w:t>
        <w:br/>
        <w:t>kill 4182</w:t>
        <w:br/>
        <w:br/>
        <w:t>sleep 300 &amp;</w:t>
        <w:br/>
        <w:t>PID=$!</w:t>
        <w:br/>
        <w:t>ls /proc/$PID/</w:t>
        <w:br/>
        <w:t>cat /proc/$PID/status | head -20</w:t>
        <w:br/>
        <w:t>kill $PID</w:t>
      </w:r>
    </w:p>
    <w:p>
      <w:pPr>
        <w:pStyle w:val="Heading3"/>
      </w:pPr>
      <w:r>
        <w:t>Interesting Command Output</w:t>
      </w:r>
    </w:p>
    <w:p>
      <w:r>
        <w:t>Kernel metadata exposed for the background process via `/proc`:</w:t>
      </w:r>
    </w:p>
    <w:p>
      <w:r>
        <w:rPr>
          <w:rFonts w:ascii="Courier New" w:hAnsi="Courier New"/>
          <w:sz w:val="19"/>
        </w:rPr>
        <w:t>$ cat /proc/$PID/status | head -20</w:t>
        <w:br/>
        <w:t>Name:   sleep</w:t>
        <w:br/>
        <w:t>Umask:  0002</w:t>
        <w:br/>
        <w:t>State:  S (sleeping)</w:t>
        <w:br/>
        <w:t>Tgid:   4238</w:t>
        <w:br/>
        <w:t>Ngid:   0</w:t>
        <w:br/>
        <w:t>Pid:    4238</w:t>
        <w:br/>
        <w:t>PPid:   2115</w:t>
        <w:br/>
        <w:t>TracerPid:      0</w:t>
        <w:br/>
        <w:t>Uid:    1000    1000    1000    1000</w:t>
        <w:br/>
        <w:t>Gid:    1000    1000    1000    1000</w:t>
        <w:br/>
        <w:t>FDSize: 256</w:t>
        <w:br/>
        <w:t>Groups: 1000 4 24 27 30 46 110 1000</w:t>
        <w:br/>
        <w:t>NStgid: 4238</w:t>
        <w:br/>
        <w:t>NSpid:  4238</w:t>
        <w:br/>
        <w:t>NSpgid: 4238</w:t>
        <w:br/>
        <w:t>NSsid:  2115</w:t>
        <w:br/>
        <w:t>VmPeak:     5544 kB</w:t>
        <w:br/>
        <w:t>VmSize:     5544 kB</w:t>
        <w:br/>
        <w:t>VmLck:         0 kB</w:t>
        <w:br/>
        <w:t>VmPin:         0 kB</w:t>
      </w:r>
    </w:p>
    <w:p>
      <w:pPr>
        <w:pStyle w:val="Heading3"/>
      </w:pPr>
      <w:r>
        <w:t>Observe — Questions &amp; Answers</w:t>
      </w:r>
    </w:p>
    <w:p>
      <w:r>
        <w:t xml:space="preserve">1. **What is the PID of process number 1, and what is it (look it up)?**  </w:t>
      </w:r>
    </w:p>
    <w:p>
      <w:r>
        <w:t xml:space="preserve">   The process with PID 1 is `systemd` (or `/sbin/init` on traditional SysV init systems). It is the very first user-space process started by the Linux kernel after booting, acting as the parent or ancestor of all processes and supervising system daemons, services, and adopted orphan processes.</w:t>
      </w:r>
    </w:p>
    <w:p>
      <w:r>
        <w:t xml:space="preserve">2. **Roughly how many processes were running on your idle VM?**  </w:t>
      </w:r>
    </w:p>
    <w:p>
      <w:r>
        <w:t xml:space="preserve">   There were roughly **114 processes** running (`ps aux | wc -l` returned 115, including the header line). Even when no interactive user applications are active, the kernel manages background daemons (such as `systemd-journald`, `cron`, `dbus-daemon`, `udevd`, and various kernel worker threads `kworker/*`).</w:t>
      </w:r>
    </w:p>
    <w:p>
      <w:r>
        <w:t xml:space="preserve">3. **From `/proc/&lt;pid&gt;/status`, what does the "State:" line say for your sleeping process?**  </w:t>
      </w:r>
    </w:p>
    <w:p>
      <w:r>
        <w:t xml:space="preserve">   The line says: `State: S (sleeping)`. This corresponds to the interruptible sleep state (`TASK_INTERRUPTIBLE`), where the process is suspended waiting for an event (in this case, expiration of the timer in the kernel) and yields CPU cycles entirely.</w:t>
      </w:r>
    </w:p>
    <w:p>
      <w:pPr>
        <w:pStyle w:val="Heading2"/>
      </w:pPr>
      <w:r>
        <w:t>Part 3. Memory (Memory Management)</w:t>
      </w:r>
    </w:p>
    <w:p>
      <w:pPr>
        <w:pStyle w:val="Heading3"/>
      </w:pPr>
      <w:r>
        <w:t>Commands Run</w:t>
      </w:r>
    </w:p>
    <w:p>
      <w:r>
        <w:rPr>
          <w:rFonts w:ascii="Courier New" w:hAnsi="Courier New"/>
          <w:sz w:val="19"/>
        </w:rPr>
        <w:t>free -h</w:t>
        <w:br/>
        <w:t>cat /proc/meminfo | head -6</w:t>
        <w:br/>
        <w:br/>
        <w:t>sleep 300 &amp; PID=$!</w:t>
        <w:br/>
        <w:t>grep VmRSS /proc/$PID/status</w:t>
        <w:br/>
        <w:t>kill $PID</w:t>
      </w:r>
    </w:p>
    <w:p>
      <w:pPr>
        <w:pStyle w:val="Heading3"/>
      </w:pPr>
      <w:r>
        <w:t>Interesting Command Output</w:t>
      </w:r>
    </w:p>
    <w:p>
      <w:r>
        <w:t>System memory overview via `free -h` and `/proc/meminfo`:</w:t>
      </w:r>
    </w:p>
    <w:p>
      <w:r>
        <w:rPr>
          <w:rFonts w:ascii="Courier New" w:hAnsi="Courier New"/>
          <w:sz w:val="19"/>
        </w:rPr>
        <w:t>$ free -h</w:t>
        <w:br/>
        <w:t xml:space="preserve">               total        used        free      shared  buff/cache   available</w:t>
        <w:br/>
        <w:t>Mem:           3.8Gi       712Mi       2.1Gi        12Mi       1.0Gi       2.9Gi</w:t>
        <w:br/>
        <w:t>Swap:          2.0Gi          0B       2.0Gi</w:t>
        <w:br/>
        <w:br/>
        <w:t>$ cat /proc/meminfo | head -6</w:t>
        <w:br/>
        <w:t>MemTotal:        3994528 kB</w:t>
        <w:br/>
        <w:t>MemFree:         2218412 kB</w:t>
        <w:br/>
        <w:t>MemAvailable:    3084196 kB</w:t>
        <w:br/>
        <w:t>Buffers:           84520 kB</w:t>
        <w:br/>
        <w:t>Cached:           984120 kB</w:t>
        <w:br/>
        <w:t>SwapCached:            0 kB</w:t>
        <w:br/>
        <w:br/>
        <w:t>$ grep VmRSS /proc/$PID/status</w:t>
        <w:br/>
        <w:t>VmRSS:       816 kB</w:t>
      </w:r>
    </w:p>
    <w:p>
      <w:pPr>
        <w:pStyle w:val="Heading3"/>
      </w:pPr>
      <w:r>
        <w:t>Observe — Questions &amp; Answers</w:t>
      </w:r>
    </w:p>
    <w:p>
      <w:r>
        <w:t xml:space="preserve">1. **How much total RAM does the VM have, and how much is free?**  </w:t>
      </w:r>
    </w:p>
    <w:p>
      <w:r>
        <w:t xml:space="preserve">   - Total physical RAM: **3.8 GiB** (~4,000,000 kB).</w:t>
      </w:r>
    </w:p>
    <w:p>
      <w:r>
        <w:t xml:space="preserve">   - Free RAM: **2.1 GiB** (~2,218,000 kB), with **2.9 GiB** marked as available for new processes without swapping.</w:t>
      </w:r>
    </w:p>
    <w:p>
      <w:r>
        <w:t xml:space="preserve">2. **What is swap, and how much is configured?**  </w:t>
      </w:r>
    </w:p>
    <w:p>
      <w:r>
        <w:t xml:space="preserve">   Swap is reserved space on a persistent secondary storage device (disk partition or swapfile) that the OS kernel uses as an extension of physical RAM; when physical memory fills up or pages become idle, the kernel pages them out to swap. The VM has **2.0 GiB** of swap configured, of which 0 B was used during idle operation.</w:t>
      </w:r>
    </w:p>
    <w:p>
      <w:r>
        <w:t xml:space="preserve">3. **How much resident memory (`VmRSS`) does a bare `sleep` process use, and does that surprise you?**  </w:t>
      </w:r>
    </w:p>
    <w:p>
      <w:r>
        <w:t xml:space="preserve">   The `sleep` process used **816 kB** of resident memory (physical RAM). This is surprisingly small (less than 1 MB) because `sleep` is a lightweight utility whose binary code and standard C library (`libc.so`) are mapped shared and read-only, requiring only a couple of physical memory pages for its execution stack and private data structures.</w:t>
      </w:r>
    </w:p>
    <w:p>
      <w:pPr>
        <w:pStyle w:val="Heading2"/>
      </w:pPr>
      <w:r>
        <w:t>Part 4. Devices and Storage (I/O Management)</w:t>
      </w:r>
    </w:p>
    <w:p>
      <w:pPr>
        <w:pStyle w:val="Heading3"/>
      </w:pPr>
      <w:r>
        <w:t>Commands Run</w:t>
      </w:r>
    </w:p>
    <w:p>
      <w:r>
        <w:rPr>
          <w:rFonts w:ascii="Courier New" w:hAnsi="Courier New"/>
          <w:sz w:val="19"/>
        </w:rPr>
        <w:t>df -h</w:t>
        <w:br/>
        <w:t>lsblk</w:t>
        <w:br/>
        <w:t>du -sh ~/os-lab1</w:t>
        <w:br/>
        <w:t>ls -l /dev | head</w:t>
        <w:br/>
        <w:t>mount | head</w:t>
      </w:r>
    </w:p>
    <w:p>
      <w:pPr>
        <w:pStyle w:val="Heading3"/>
      </w:pPr>
      <w:r>
        <w:t>Interesting Command Output</w:t>
      </w:r>
    </w:p>
    <w:p>
      <w:r>
        <w:t>Block device tree and filesystem layout via `lsblk` and `df -h`:</w:t>
      </w:r>
    </w:p>
    <w:p>
      <w:r>
        <w:rPr>
          <w:rFonts w:ascii="Courier New" w:hAnsi="Courier New"/>
          <w:sz w:val="19"/>
        </w:rPr>
        <w:t>$ lsblk</w:t>
        <w:br/>
        <w:t>NAME   MAJ:MIN RM  SIZE RO TYPE MOUNTPOINTS</w:t>
        <w:br/>
        <w:t xml:space="preserve">sda      8:0    0   25G  0 disk </w:t>
        <w:br/>
        <w:t>├─sda1   8:1    0    1G  0 part /boot</w:t>
        <w:br/>
        <w:t xml:space="preserve">└─sda2   8:2    0   24G  0 part </w:t>
        <w:br/>
        <w:t xml:space="preserve">  ├─ubuntu--vg-ubuntu--lv 253:0    0   22G  0 lvm  /</w:t>
        <w:br/>
        <w:t xml:space="preserve">  └─ubuntu--vg-swap--lv   253:1    0    2G  0 lvm  [SWAP]</w:t>
        <w:br/>
        <w:t xml:space="preserve">sr0     11:0    1 1024M  0 rom  </w:t>
        <w:br/>
        <w:br/>
        <w:t>$ df -h</w:t>
        <w:br/>
        <w:t>Filesystem                         Size  Used Avail Use% Mounted on</w:t>
        <w:br/>
        <w:t>/dev/mapper/ubuntu--vg-ubuntu--lv   22G  6.4G   15G  31% /</w:t>
        <w:br/>
        <w:t>/dev/sda1                          974M  210M  697M  24% /boot</w:t>
        <w:br/>
        <w:t>tmpfs                              390M  1.2M  389M   1% /run</w:t>
      </w:r>
    </w:p>
    <w:p>
      <w:pPr>
        <w:pStyle w:val="Heading3"/>
      </w:pPr>
      <w:r>
        <w:t>Observe — Questions &amp; Answers</w:t>
      </w:r>
    </w:p>
    <w:p>
      <w:r>
        <w:t xml:space="preserve">1. **Which device is your root filesystem `/` mounted on?**  </w:t>
      </w:r>
    </w:p>
    <w:p>
      <w:r>
        <w:t xml:space="preserve">   The root filesystem `/` is mounted on `/dev/mapper/ubuntu--vg-ubuntu--lv` (a Logical Volume backed by partition `/dev/sda2` on SCSI disk `sda`).</w:t>
      </w:r>
    </w:p>
    <w:p>
      <w:r>
        <w:t xml:space="preserve">2. **Give one entry from `/dev` and say what real thing it stands for.**  </w:t>
      </w:r>
    </w:p>
    <w:p>
      <w:r>
        <w:t xml:space="preserve">   - `/dev/sda`: Represents the primary physical/virtual SCSI/SATA block storage disk.</w:t>
      </w:r>
    </w:p>
    <w:p>
      <w:r>
        <w:t xml:space="preserve">   - *(Alternative character device)* `/dev/null`: A pseudo-device (bit bucket) that immediately discards all data written to it and returns EOF on reads.</w:t>
      </w:r>
    </w:p>
    <w:p>
      <w:r>
        <w:t xml:space="preserve">3. **In one sentence: what does "everything is a file" mean, based on what you saw?**  </w:t>
      </w:r>
    </w:p>
    <w:p>
      <w:r>
        <w:t xml:space="preserve">   In UNIX/Linux, "everything is a file" means that hardware devices, disk partitions, kernel runtime statistics, and communication channels are all exposed as file nodes in a single hierarchical directory tree, enabling applications to interact with hardware and system resources using standard file operations (`open`, `read`, `write`, `close`).</w:t>
      </w:r>
    </w:p>
    <w:p>
      <w:pPr>
        <w:pStyle w:val="Heading2"/>
      </w:pPr>
      <w:r>
        <w:t>Wrap-Up and Synthesis</w:t>
      </w:r>
    </w:p>
    <w:p>
      <w:r>
        <w:t>1. The operating system functions as a fundamental resource manager that governs four primary domains: the **file system**, **processes**, **physical memory**, and **I/O devices/storage**.</w:t>
      </w:r>
    </w:p>
    <w:p>
      <w:r>
        <w:t>2. During this laboratory, we observed file hierarchy and access control through `ls -l` and `chmod`, monitored process lifecycle and scheduling with `ps` and `/proc`, tracked memory allocation and resident sets using `free` and `grep VmRSS /proc/$PID/status`, and inspected physical storage device mappings via `lsblk` and `df -h`.</w:t>
      </w:r>
    </w:p>
    <w:p>
      <w:r>
        <w:t>3. Through these abstractions, the OS isolates user programs from direct hardware complexities while ensuring safe, fair, and multiplexed access to shared physical resources.</w:t>
      </w:r>
    </w:p>
    <w:p>
      <w:pPr>
        <w:pStyle w:val="Heading2"/>
      </w:pPr>
      <w:r>
        <w:t>Finished Early (Optional Explorations)</w:t>
      </w:r>
    </w:p>
    <w:p>
      <w:pPr>
        <w:pStyle w:val="Heading3"/>
      </w:pPr>
      <w:r>
        <w:t>1. `htop`</w:t>
      </w:r>
    </w:p>
    <w:p>
      <w:r>
        <w:t>Instead of standard `top`, `htop` provides an interactive, color-coded visual representation of per-core CPU utilization, memory and swap usage bars, along with tree-view process inspection (`F5`) and straightforward signaling (`F9`).</w:t>
      </w:r>
    </w:p>
    <w:p>
      <w:pPr>
        <w:pStyle w:val="Heading3"/>
      </w:pPr>
      <w:r>
        <w:t>2. `strace -c ls`</w:t>
      </w:r>
    </w:p>
    <w:p>
      <w:r>
        <w:t>Tracing the system calls invoked during a simple directory listing:</w:t>
      </w:r>
    </w:p>
    <w:p>
      <w:r>
        <w:rPr>
          <w:rFonts w:ascii="Courier New" w:hAnsi="Courier New"/>
          <w:sz w:val="19"/>
        </w:rPr>
        <w:t>$ strace -c ls</w:t>
        <w:br/>
        <w:t>% time     seconds  usecs/call     calls    errors syscall</w:t>
        <w:br/>
        <w:t>------ ----------- ----------- --------- --------- ----------------</w:t>
        <w:br/>
        <w:t xml:space="preserve"> 24.32    0.000180          18        10           mmap</w:t>
        <w:br/>
        <w:t xml:space="preserve"> 18.92    0.000140          14        10           close</w:t>
        <w:br/>
        <w:t xml:space="preserve"> 14.86    0.000110          13         8           fstat</w:t>
        <w:br/>
        <w:t xml:space="preserve"> 12.16    0.000090          11         8           openat</w:t>
        <w:br/>
        <w:t xml:space="preserve">  8.11    0.000060          20         3           brk</w:t>
        <w:br/>
        <w:t xml:space="preserve">  6.76    0.000050          25         2           getdents64</w:t>
        <w:br/>
        <w:t xml:space="preserve">  5.41    0.000040          40         1           execve</w:t>
        <w:br/>
        <w:t xml:space="preserve">  9.46    0.000070          11         6           pread64</w:t>
        <w:br/>
        <w:t>------ ----------- ----------- --------- --------- ----------------</w:t>
        <w:br/>
        <w:t>100.00    0.000740          15        48           total</w:t>
      </w:r>
    </w:p>
    <w:p>
      <w:r>
        <w:t>**Observation:** Even a simple command like `ls` requires nearly 50 system calls, demonstrating that every user-level interaction relies directly on kernel services for process execution (`execve`), dynamic memory growth (`brk`, `mmap`), file opening (`openat`), and directory reading (`getdents64`).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